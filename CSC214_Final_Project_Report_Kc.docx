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E8694" w14:textId="77777777" w:rsidR="004B6F5B" w:rsidRPr="00E037D7" w:rsidRDefault="00000000">
      <w:pPr>
        <w:jc w:val="center"/>
        <w:rPr>
          <w:sz w:val="40"/>
          <w:szCs w:val="40"/>
        </w:rPr>
      </w:pPr>
      <w:r>
        <w:rPr>
          <w:b/>
          <w:color w:val="1F4E79"/>
          <w:sz w:val="56"/>
        </w:rPr>
        <w:t>CSC 214 Final Project</w:t>
      </w:r>
      <w:r>
        <w:rPr>
          <w:b/>
          <w:color w:val="1F4E79"/>
          <w:sz w:val="56"/>
        </w:rPr>
        <w:br/>
      </w:r>
    </w:p>
    <w:p w14:paraId="2BEDD779" w14:textId="77777777" w:rsidR="004B6F5B" w:rsidRPr="00E037D7" w:rsidRDefault="00000000">
      <w:pPr>
        <w:jc w:val="center"/>
        <w:rPr>
          <w:sz w:val="40"/>
          <w:szCs w:val="40"/>
        </w:rPr>
      </w:pPr>
      <w:r w:rsidRPr="00E037D7">
        <w:rPr>
          <w:sz w:val="40"/>
          <w:szCs w:val="40"/>
        </w:rPr>
        <w:t>Real-World 3-Tier Enterprise Network Design using RIPv2, OSPF, Subnetting, and ACLs</w:t>
      </w:r>
    </w:p>
    <w:p w14:paraId="5E701299" w14:textId="77777777" w:rsidR="004B6F5B" w:rsidRPr="00E037D7" w:rsidRDefault="004B6F5B">
      <w:pPr>
        <w:rPr>
          <w:sz w:val="40"/>
          <w:szCs w:val="40"/>
        </w:rPr>
      </w:pPr>
    </w:p>
    <w:p w14:paraId="0C866907" w14:textId="7A6F3EA9" w:rsidR="004B6F5B" w:rsidRPr="00E037D7" w:rsidRDefault="00000000">
      <w:pPr>
        <w:jc w:val="center"/>
        <w:rPr>
          <w:sz w:val="40"/>
          <w:szCs w:val="40"/>
        </w:rPr>
      </w:pPr>
      <w:r w:rsidRPr="00E037D7">
        <w:rPr>
          <w:sz w:val="40"/>
          <w:szCs w:val="40"/>
        </w:rPr>
        <w:t>Student: K</w:t>
      </w:r>
      <w:r w:rsidR="00E037D7" w:rsidRPr="00E037D7">
        <w:rPr>
          <w:sz w:val="40"/>
          <w:szCs w:val="40"/>
        </w:rPr>
        <w:t>izto Odinamkpa</w:t>
      </w:r>
      <w:r w:rsidRPr="00E037D7">
        <w:rPr>
          <w:sz w:val="40"/>
          <w:szCs w:val="40"/>
        </w:rPr>
        <w:br/>
        <w:t>Course/Instructor: CSC 214 / Professor George Effah</w:t>
      </w:r>
      <w:r w:rsidRPr="00E037D7">
        <w:rPr>
          <w:sz w:val="40"/>
          <w:szCs w:val="40"/>
        </w:rPr>
        <w:br/>
        <w:t xml:space="preserve">Date: </w:t>
      </w:r>
      <w:r w:rsidR="00E037D7" w:rsidRPr="00E037D7">
        <w:rPr>
          <w:sz w:val="40"/>
          <w:szCs w:val="40"/>
        </w:rPr>
        <w:t>12/14/2025</w:t>
      </w:r>
    </w:p>
    <w:p w14:paraId="1B77E52C" w14:textId="77777777" w:rsidR="004B6F5B" w:rsidRPr="00E037D7" w:rsidRDefault="00000000">
      <w:pPr>
        <w:rPr>
          <w:sz w:val="40"/>
          <w:szCs w:val="40"/>
        </w:rPr>
      </w:pPr>
      <w:r w:rsidRPr="00E037D7">
        <w:rPr>
          <w:sz w:val="40"/>
          <w:szCs w:val="40"/>
        </w:rPr>
        <w:br w:type="page"/>
      </w:r>
    </w:p>
    <w:p w14:paraId="619F823A" w14:textId="77777777" w:rsidR="004B6F5B" w:rsidRDefault="00000000">
      <w:pPr>
        <w:pStyle w:val="Heading1"/>
      </w:pPr>
      <w:r>
        <w:lastRenderedPageBreak/>
        <w:t>Executive Summary</w:t>
      </w:r>
    </w:p>
    <w:p w14:paraId="3F53E295" w14:textId="77777777" w:rsidR="004B6F5B" w:rsidRDefault="00000000">
      <w:r>
        <w:t>This project implements a small enterprise 3-tier network in Cisco Packet Tracer using a Core–Distribution–Access design. Five department LANs (Sales, HR, Inventory, IT, and Other/Core) were addressed and connected through four routers. OSPF was deployed across the core and distribution layer for scalable routing, while RIPv2 was used on the access layer to represent legacy segments. Route redistribution on the access router integrated the RIP domain with the OSPF domain. Security requirements were met using extended ACLs that enforce departmental isolation (HR and Sales), permit business-critical access from Inventory to the core database host, and deny unsafe protocols. Functional routing and ACL enforcement were validated using ping tests and IOS verification commands.</w:t>
      </w:r>
    </w:p>
    <w:p w14:paraId="10283D1B" w14:textId="77777777" w:rsidR="004B6F5B" w:rsidRDefault="00000000">
      <w:r>
        <w:t>Note: Additional hardening (SSH-only management and disabling unused services) was identified as a recommended improvement, but it was intentionally not implemented as part of this submission.</w:t>
      </w:r>
    </w:p>
    <w:p w14:paraId="72BCF984" w14:textId="77777777" w:rsidR="004B6F5B" w:rsidRDefault="00000000">
      <w:r>
        <w:br w:type="page"/>
      </w:r>
    </w:p>
    <w:p w14:paraId="56BD2C72" w14:textId="77777777" w:rsidR="004B6F5B" w:rsidRDefault="00000000">
      <w:pPr>
        <w:pStyle w:val="Heading1"/>
      </w:pPr>
      <w:r>
        <w:lastRenderedPageBreak/>
        <w:t>Table of Contents</w:t>
      </w:r>
    </w:p>
    <w:p w14:paraId="325EF60B" w14:textId="77777777" w:rsidR="004B6F5B" w:rsidRDefault="00000000">
      <w:pPr>
        <w:tabs>
          <w:tab w:val="right" w:pos="8640"/>
        </w:tabs>
      </w:pPr>
      <w:r>
        <w:t>Executive Summary</w:t>
      </w:r>
      <w:r>
        <w:tab/>
        <w:t>2</w:t>
      </w:r>
    </w:p>
    <w:p w14:paraId="0011DBAB" w14:textId="77777777" w:rsidR="004B6F5B" w:rsidRDefault="00000000">
      <w:pPr>
        <w:tabs>
          <w:tab w:val="right" w:pos="8640"/>
        </w:tabs>
      </w:pPr>
      <w:r>
        <w:t>Network Topology Diagram</w:t>
      </w:r>
      <w:r>
        <w:tab/>
        <w:t>4</w:t>
      </w:r>
    </w:p>
    <w:p w14:paraId="4824D02A" w14:textId="77777777" w:rsidR="004B6F5B" w:rsidRDefault="00000000">
      <w:pPr>
        <w:tabs>
          <w:tab w:val="right" w:pos="8640"/>
        </w:tabs>
      </w:pPr>
      <w:r>
        <w:t>Design Justification</w:t>
      </w:r>
      <w:r>
        <w:tab/>
        <w:t>5</w:t>
      </w:r>
    </w:p>
    <w:p w14:paraId="4752B912" w14:textId="77777777" w:rsidR="004B6F5B" w:rsidRDefault="00000000">
      <w:pPr>
        <w:tabs>
          <w:tab w:val="right" w:pos="8640"/>
        </w:tabs>
      </w:pPr>
      <w:r>
        <w:t>Subnetting Plan</w:t>
      </w:r>
      <w:r>
        <w:tab/>
        <w:t>5</w:t>
      </w:r>
    </w:p>
    <w:p w14:paraId="4B92B889" w14:textId="77777777" w:rsidR="004B6F5B" w:rsidRDefault="00000000">
      <w:pPr>
        <w:tabs>
          <w:tab w:val="right" w:pos="8640"/>
        </w:tabs>
      </w:pPr>
      <w:r>
        <w:t>Routing Implementation</w:t>
      </w:r>
      <w:r>
        <w:tab/>
        <w:t>6</w:t>
      </w:r>
    </w:p>
    <w:p w14:paraId="56BE472B" w14:textId="77777777" w:rsidR="004B6F5B" w:rsidRDefault="00000000">
      <w:pPr>
        <w:tabs>
          <w:tab w:val="right" w:pos="8640"/>
        </w:tabs>
      </w:pPr>
      <w:r>
        <w:t>Access Control and Security</w:t>
      </w:r>
      <w:r>
        <w:tab/>
        <w:t>8</w:t>
      </w:r>
    </w:p>
    <w:p w14:paraId="5CBD2FEF" w14:textId="77777777" w:rsidR="004B6F5B" w:rsidRDefault="00000000">
      <w:pPr>
        <w:tabs>
          <w:tab w:val="right" w:pos="8640"/>
        </w:tabs>
      </w:pPr>
      <w:r>
        <w:t>Testing and Verification</w:t>
      </w:r>
      <w:r>
        <w:tab/>
        <w:t>12</w:t>
      </w:r>
    </w:p>
    <w:p w14:paraId="60E4D291" w14:textId="77777777" w:rsidR="004B6F5B" w:rsidRDefault="00000000">
      <w:pPr>
        <w:tabs>
          <w:tab w:val="right" w:pos="8640"/>
        </w:tabs>
      </w:pPr>
      <w:r>
        <w:t>Security Audit</w:t>
      </w:r>
      <w:r>
        <w:tab/>
        <w:t>14</w:t>
      </w:r>
    </w:p>
    <w:p w14:paraId="456EF059" w14:textId="77777777" w:rsidR="004B6F5B" w:rsidRDefault="00000000">
      <w:pPr>
        <w:tabs>
          <w:tab w:val="right" w:pos="8640"/>
        </w:tabs>
      </w:pPr>
      <w:r>
        <w:t>Lessons Learned and Recommendations</w:t>
      </w:r>
      <w:r>
        <w:tab/>
        <w:t>15</w:t>
      </w:r>
    </w:p>
    <w:p w14:paraId="4C0760D8" w14:textId="77777777" w:rsidR="004B6F5B" w:rsidRDefault="00000000">
      <w:pPr>
        <w:tabs>
          <w:tab w:val="right" w:pos="8640"/>
        </w:tabs>
      </w:pPr>
      <w:r>
        <w:t>Appendices</w:t>
      </w:r>
      <w:r>
        <w:tab/>
        <w:t>16</w:t>
      </w:r>
    </w:p>
    <w:p w14:paraId="521B287E" w14:textId="77777777" w:rsidR="004B6F5B" w:rsidRDefault="00000000">
      <w:r>
        <w:t>If section page numbers change after edits, update this list to match your final export.</w:t>
      </w:r>
    </w:p>
    <w:p w14:paraId="76ED446F" w14:textId="77777777" w:rsidR="004B6F5B" w:rsidRDefault="00000000">
      <w:r>
        <w:br w:type="page"/>
      </w:r>
    </w:p>
    <w:p w14:paraId="07674E4A" w14:textId="77777777" w:rsidR="004B6F5B" w:rsidRDefault="00000000">
      <w:pPr>
        <w:pStyle w:val="Heading1"/>
      </w:pPr>
      <w:r>
        <w:lastRenderedPageBreak/>
        <w:t>Network Topology Diagram</w:t>
      </w:r>
    </w:p>
    <w:p w14:paraId="21331905" w14:textId="77777777" w:rsidR="004B6F5B" w:rsidRDefault="00000000">
      <w:r>
        <w:t>Figure 1 shows the Packet Tracer topology used for this project. The design is organized as:</w:t>
      </w:r>
    </w:p>
    <w:p w14:paraId="405387C5" w14:textId="77777777" w:rsidR="004B6F5B" w:rsidRDefault="00000000">
      <w:pPr>
        <w:pStyle w:val="ListBullet"/>
      </w:pPr>
      <w:r>
        <w:t>Core: Router16 (core backbone routing)</w:t>
      </w:r>
    </w:p>
    <w:p w14:paraId="5F8C57D2" w14:textId="77777777" w:rsidR="004B6F5B" w:rsidRDefault="00000000">
      <w:pPr>
        <w:pStyle w:val="ListBullet"/>
      </w:pPr>
      <w:r>
        <w:t>Distribution: Router17 and Router19 (aggregation for departmental LANs)</w:t>
      </w:r>
    </w:p>
    <w:p w14:paraId="26120987" w14:textId="77777777" w:rsidR="004B6F5B" w:rsidRDefault="00000000">
      <w:pPr>
        <w:pStyle w:val="ListBullet"/>
      </w:pPr>
      <w:r>
        <w:t>Access: Router18 (Inventory and IT LANs; RIP boundary and redistribution point)</w:t>
      </w:r>
    </w:p>
    <w:p w14:paraId="1D044BA6" w14:textId="77777777" w:rsidR="004B6F5B" w:rsidRDefault="00000000">
      <w:pPr>
        <w:pStyle w:val="ListBullet"/>
      </w:pPr>
      <w:r>
        <w:t>Core Database Host: PC0 on the Other/Core network</w:t>
      </w:r>
    </w:p>
    <w:p w14:paraId="48D6DD58" w14:textId="77777777" w:rsidR="004B6F5B" w:rsidRDefault="004B6F5B"/>
    <w:p w14:paraId="75F66217" w14:textId="77777777" w:rsidR="004B6F5B" w:rsidRDefault="00000000">
      <w:r>
        <w:rPr>
          <w:noProof/>
        </w:rPr>
        <w:drawing>
          <wp:inline distT="0" distB="0" distL="0" distR="0" wp14:anchorId="7584D224" wp14:editId="037EB13C">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639B92-19D6-4277-9AAF-B0B2B537A74A.jpeg"/>
                    <pic:cNvPicPr/>
                  </pic:nvPicPr>
                  <pic:blipFill>
                    <a:blip r:embed="rId8"/>
                    <a:stretch>
                      <a:fillRect/>
                    </a:stretch>
                  </pic:blipFill>
                  <pic:spPr>
                    <a:xfrm>
                      <a:off x="0" y="0"/>
                      <a:ext cx="5943600" cy="4457700"/>
                    </a:xfrm>
                    <a:prstGeom prst="rect">
                      <a:avLst/>
                    </a:prstGeom>
                  </pic:spPr>
                </pic:pic>
              </a:graphicData>
            </a:graphic>
          </wp:inline>
        </w:drawing>
      </w:r>
    </w:p>
    <w:p w14:paraId="081E067E" w14:textId="77777777" w:rsidR="004B6F5B" w:rsidRDefault="00000000">
      <w:pPr>
        <w:jc w:val="center"/>
      </w:pPr>
      <w:r>
        <w:t>Figure 1. 3-tier enterprise topology (Core–Distribution–Access) with departmental LANs and core database host.</w:t>
      </w:r>
    </w:p>
    <w:p w14:paraId="02EBC61A" w14:textId="77777777" w:rsidR="004B6F5B" w:rsidRDefault="00000000">
      <w:r>
        <w:br w:type="page"/>
      </w:r>
    </w:p>
    <w:p w14:paraId="2A1B7B02" w14:textId="77777777" w:rsidR="004B6F5B" w:rsidRDefault="00000000">
      <w:pPr>
        <w:pStyle w:val="Heading1"/>
      </w:pPr>
      <w:r>
        <w:lastRenderedPageBreak/>
        <w:t>Design Justification</w:t>
      </w:r>
    </w:p>
    <w:p w14:paraId="7B4AD1F8" w14:textId="77777777" w:rsidR="004B6F5B" w:rsidRDefault="00000000">
      <w:r>
        <w:t>A 3-tier architecture was selected to reflect common enterprise design principles:</w:t>
      </w:r>
    </w:p>
    <w:p w14:paraId="00660A90" w14:textId="77777777" w:rsidR="004B6F5B" w:rsidRDefault="00000000">
      <w:pPr>
        <w:pStyle w:val="ListBullet"/>
      </w:pPr>
      <w:r>
        <w:t>Core layer provides fast, resilient routing between distribution devices and carries backbone traffic.</w:t>
      </w:r>
    </w:p>
    <w:p w14:paraId="65AFE657" w14:textId="77777777" w:rsidR="004B6F5B" w:rsidRDefault="00000000">
      <w:pPr>
        <w:pStyle w:val="ListBullet"/>
      </w:pPr>
      <w:r>
        <w:t>Distribution layer aggregates departmental LANs and provides policy enforcement points.</w:t>
      </w:r>
    </w:p>
    <w:p w14:paraId="28248202" w14:textId="77777777" w:rsidR="004B6F5B" w:rsidRDefault="00000000">
      <w:pPr>
        <w:pStyle w:val="ListBullet"/>
      </w:pPr>
      <w:r>
        <w:t>Access layer connects end hosts and legacy segments and provides a controlled boundary between routing domains.</w:t>
      </w:r>
    </w:p>
    <w:p w14:paraId="1B9C45E5" w14:textId="77777777" w:rsidR="004B6F5B" w:rsidRDefault="00000000">
      <w:r>
        <w:t>OSPF was chosen for the core and distribution layers because it converges quickly and supports hierarchical design. RIPv2 was used on the access layer to represent legacy segments, with redistribution to exchange routes between domains.</w:t>
      </w:r>
    </w:p>
    <w:p w14:paraId="55321A63" w14:textId="77777777" w:rsidR="004B6F5B" w:rsidRDefault="00000000">
      <w:pPr>
        <w:pStyle w:val="Heading1"/>
      </w:pPr>
      <w:r>
        <w:t>Subnetting Plan</w:t>
      </w:r>
    </w:p>
    <w:p w14:paraId="7E2B2AA4" w14:textId="77777777" w:rsidR="004B6F5B" w:rsidRDefault="00000000">
      <w:r>
        <w:t>Each department was assigned a distinct IP network to provide logical separation and simplify policy enforcement. In the Packet Tracer implementation, the core database host (PC0) was configured with subnet mask 255.0.0.0; department LANs were treated as separate major networks to maintain isolation.</w:t>
      </w:r>
    </w:p>
    <w:tbl>
      <w:tblPr>
        <w:tblW w:w="0" w:type="auto"/>
        <w:jc w:val="center"/>
        <w:tblLook w:val="04A0" w:firstRow="1" w:lastRow="0" w:firstColumn="1" w:lastColumn="0" w:noHBand="0" w:noVBand="1"/>
      </w:tblPr>
      <w:tblGrid>
        <w:gridCol w:w="1560"/>
        <w:gridCol w:w="1560"/>
        <w:gridCol w:w="1560"/>
        <w:gridCol w:w="1560"/>
        <w:gridCol w:w="1560"/>
        <w:gridCol w:w="1560"/>
      </w:tblGrid>
      <w:tr w:rsidR="004B6F5B" w14:paraId="01223A4F" w14:textId="77777777">
        <w:trPr>
          <w:jc w:val="center"/>
        </w:trPr>
        <w:tc>
          <w:tcPr>
            <w:tcW w:w="1560" w:type="dxa"/>
          </w:tcPr>
          <w:p w14:paraId="590FDE3F" w14:textId="77777777" w:rsidR="004B6F5B" w:rsidRDefault="00000000">
            <w:r>
              <w:rPr>
                <w:b/>
              </w:rPr>
              <w:t>Department / Role</w:t>
            </w:r>
          </w:p>
        </w:tc>
        <w:tc>
          <w:tcPr>
            <w:tcW w:w="1560" w:type="dxa"/>
          </w:tcPr>
          <w:p w14:paraId="50CDFCB7" w14:textId="77777777" w:rsidR="004B6F5B" w:rsidRDefault="00000000">
            <w:r>
              <w:rPr>
                <w:b/>
              </w:rPr>
              <w:t>Network</w:t>
            </w:r>
          </w:p>
        </w:tc>
        <w:tc>
          <w:tcPr>
            <w:tcW w:w="1560" w:type="dxa"/>
          </w:tcPr>
          <w:p w14:paraId="0964CC8E" w14:textId="77777777" w:rsidR="004B6F5B" w:rsidRDefault="00000000">
            <w:r>
              <w:rPr>
                <w:b/>
              </w:rPr>
              <w:t>Subnet Mask</w:t>
            </w:r>
          </w:p>
        </w:tc>
        <w:tc>
          <w:tcPr>
            <w:tcW w:w="1560" w:type="dxa"/>
          </w:tcPr>
          <w:p w14:paraId="7B080F6A" w14:textId="77777777" w:rsidR="004B6F5B" w:rsidRDefault="00000000">
            <w:r>
              <w:rPr>
                <w:b/>
              </w:rPr>
              <w:t>Default Gateway</w:t>
            </w:r>
          </w:p>
        </w:tc>
        <w:tc>
          <w:tcPr>
            <w:tcW w:w="1560" w:type="dxa"/>
          </w:tcPr>
          <w:p w14:paraId="7F445FAC" w14:textId="77777777" w:rsidR="004B6F5B" w:rsidRDefault="00000000">
            <w:r>
              <w:rPr>
                <w:b/>
              </w:rPr>
              <w:t>Example Host</w:t>
            </w:r>
          </w:p>
        </w:tc>
        <w:tc>
          <w:tcPr>
            <w:tcW w:w="1560" w:type="dxa"/>
          </w:tcPr>
          <w:p w14:paraId="7D174796" w14:textId="77777777" w:rsidR="004B6F5B" w:rsidRDefault="00000000">
            <w:r>
              <w:rPr>
                <w:b/>
              </w:rPr>
              <w:t>Notes</w:t>
            </w:r>
          </w:p>
        </w:tc>
      </w:tr>
      <w:tr w:rsidR="004B6F5B" w14:paraId="7A9C3EEF" w14:textId="77777777">
        <w:trPr>
          <w:jc w:val="center"/>
        </w:trPr>
        <w:tc>
          <w:tcPr>
            <w:tcW w:w="1560" w:type="dxa"/>
          </w:tcPr>
          <w:p w14:paraId="1923A312" w14:textId="77777777" w:rsidR="004B6F5B" w:rsidRDefault="00000000">
            <w:r>
              <w:t>Sales</w:t>
            </w:r>
          </w:p>
        </w:tc>
        <w:tc>
          <w:tcPr>
            <w:tcW w:w="1560" w:type="dxa"/>
          </w:tcPr>
          <w:p w14:paraId="0733B020" w14:textId="77777777" w:rsidR="004B6F5B" w:rsidRDefault="00000000">
            <w:r>
              <w:t>10.0.0.0</w:t>
            </w:r>
          </w:p>
        </w:tc>
        <w:tc>
          <w:tcPr>
            <w:tcW w:w="1560" w:type="dxa"/>
          </w:tcPr>
          <w:p w14:paraId="64F87EA5" w14:textId="77777777" w:rsidR="004B6F5B" w:rsidRDefault="00000000">
            <w:r>
              <w:t>255.0.0.0</w:t>
            </w:r>
          </w:p>
        </w:tc>
        <w:tc>
          <w:tcPr>
            <w:tcW w:w="1560" w:type="dxa"/>
          </w:tcPr>
          <w:p w14:paraId="2C1F7F49" w14:textId="77777777" w:rsidR="004B6F5B" w:rsidRDefault="00000000">
            <w:r>
              <w:t>10.0.0.1</w:t>
            </w:r>
          </w:p>
        </w:tc>
        <w:tc>
          <w:tcPr>
            <w:tcW w:w="1560" w:type="dxa"/>
          </w:tcPr>
          <w:p w14:paraId="4F62CEA3" w14:textId="77777777" w:rsidR="004B6F5B" w:rsidRDefault="00000000">
            <w:r>
              <w:t>10.0.0.10</w:t>
            </w:r>
          </w:p>
        </w:tc>
        <w:tc>
          <w:tcPr>
            <w:tcW w:w="1560" w:type="dxa"/>
          </w:tcPr>
          <w:p w14:paraId="1C9E291F" w14:textId="77777777" w:rsidR="004B6F5B" w:rsidRDefault="00000000">
            <w:r>
              <w:t>User LAN on Router17</w:t>
            </w:r>
          </w:p>
        </w:tc>
      </w:tr>
      <w:tr w:rsidR="004B6F5B" w14:paraId="74495FAD" w14:textId="77777777">
        <w:trPr>
          <w:jc w:val="center"/>
        </w:trPr>
        <w:tc>
          <w:tcPr>
            <w:tcW w:w="1560" w:type="dxa"/>
          </w:tcPr>
          <w:p w14:paraId="57274B43" w14:textId="77777777" w:rsidR="004B6F5B" w:rsidRDefault="00000000">
            <w:r>
              <w:t>HR</w:t>
            </w:r>
          </w:p>
        </w:tc>
        <w:tc>
          <w:tcPr>
            <w:tcW w:w="1560" w:type="dxa"/>
          </w:tcPr>
          <w:p w14:paraId="197F2D86" w14:textId="77777777" w:rsidR="004B6F5B" w:rsidRDefault="00000000">
            <w:r>
              <w:t>20.0.0.0</w:t>
            </w:r>
          </w:p>
        </w:tc>
        <w:tc>
          <w:tcPr>
            <w:tcW w:w="1560" w:type="dxa"/>
          </w:tcPr>
          <w:p w14:paraId="3F021B89" w14:textId="77777777" w:rsidR="004B6F5B" w:rsidRDefault="00000000">
            <w:r>
              <w:t>255.0.0.0</w:t>
            </w:r>
          </w:p>
        </w:tc>
        <w:tc>
          <w:tcPr>
            <w:tcW w:w="1560" w:type="dxa"/>
          </w:tcPr>
          <w:p w14:paraId="4EE736E7" w14:textId="77777777" w:rsidR="004B6F5B" w:rsidRDefault="00000000">
            <w:r>
              <w:t>20.0.0.1</w:t>
            </w:r>
          </w:p>
        </w:tc>
        <w:tc>
          <w:tcPr>
            <w:tcW w:w="1560" w:type="dxa"/>
          </w:tcPr>
          <w:p w14:paraId="1732177C" w14:textId="77777777" w:rsidR="004B6F5B" w:rsidRDefault="00000000">
            <w:r>
              <w:t>20.0.0.10</w:t>
            </w:r>
          </w:p>
        </w:tc>
        <w:tc>
          <w:tcPr>
            <w:tcW w:w="1560" w:type="dxa"/>
          </w:tcPr>
          <w:p w14:paraId="77BBA22C" w14:textId="77777777" w:rsidR="004B6F5B" w:rsidRDefault="00000000">
            <w:r>
              <w:t>User LAN on Router17</w:t>
            </w:r>
          </w:p>
        </w:tc>
      </w:tr>
      <w:tr w:rsidR="004B6F5B" w14:paraId="3279C63F" w14:textId="77777777">
        <w:trPr>
          <w:jc w:val="center"/>
        </w:trPr>
        <w:tc>
          <w:tcPr>
            <w:tcW w:w="1560" w:type="dxa"/>
          </w:tcPr>
          <w:p w14:paraId="3DE86D0E" w14:textId="77777777" w:rsidR="004B6F5B" w:rsidRDefault="00000000">
            <w:r>
              <w:t>Inventory</w:t>
            </w:r>
          </w:p>
        </w:tc>
        <w:tc>
          <w:tcPr>
            <w:tcW w:w="1560" w:type="dxa"/>
          </w:tcPr>
          <w:p w14:paraId="18AC79A5" w14:textId="77777777" w:rsidR="004B6F5B" w:rsidRDefault="00000000">
            <w:r>
              <w:t>80.0.0.0</w:t>
            </w:r>
          </w:p>
        </w:tc>
        <w:tc>
          <w:tcPr>
            <w:tcW w:w="1560" w:type="dxa"/>
          </w:tcPr>
          <w:p w14:paraId="2BC37454" w14:textId="77777777" w:rsidR="004B6F5B" w:rsidRDefault="00000000">
            <w:r>
              <w:t>255.0.0.0</w:t>
            </w:r>
          </w:p>
        </w:tc>
        <w:tc>
          <w:tcPr>
            <w:tcW w:w="1560" w:type="dxa"/>
          </w:tcPr>
          <w:p w14:paraId="045275A3" w14:textId="77777777" w:rsidR="004B6F5B" w:rsidRDefault="00000000">
            <w:r>
              <w:t>80.0.0.1</w:t>
            </w:r>
          </w:p>
        </w:tc>
        <w:tc>
          <w:tcPr>
            <w:tcW w:w="1560" w:type="dxa"/>
          </w:tcPr>
          <w:p w14:paraId="6A77ADC0" w14:textId="77777777" w:rsidR="004B6F5B" w:rsidRDefault="00000000">
            <w:r>
              <w:t>80.0.0.10</w:t>
            </w:r>
          </w:p>
        </w:tc>
        <w:tc>
          <w:tcPr>
            <w:tcW w:w="1560" w:type="dxa"/>
          </w:tcPr>
          <w:p w14:paraId="0C51A028" w14:textId="77777777" w:rsidR="004B6F5B" w:rsidRDefault="00000000">
            <w:r>
              <w:t>User LAN on Router18 (RIP domain)</w:t>
            </w:r>
          </w:p>
        </w:tc>
      </w:tr>
      <w:tr w:rsidR="004B6F5B" w14:paraId="636C48D8" w14:textId="77777777">
        <w:trPr>
          <w:jc w:val="center"/>
        </w:trPr>
        <w:tc>
          <w:tcPr>
            <w:tcW w:w="1560" w:type="dxa"/>
          </w:tcPr>
          <w:p w14:paraId="04B71CB5" w14:textId="77777777" w:rsidR="004B6F5B" w:rsidRDefault="00000000">
            <w:r>
              <w:t>IT</w:t>
            </w:r>
          </w:p>
        </w:tc>
        <w:tc>
          <w:tcPr>
            <w:tcW w:w="1560" w:type="dxa"/>
          </w:tcPr>
          <w:p w14:paraId="7FD4F99B" w14:textId="77777777" w:rsidR="004B6F5B" w:rsidRDefault="00000000">
            <w:r>
              <w:t>90.0.0.0</w:t>
            </w:r>
          </w:p>
        </w:tc>
        <w:tc>
          <w:tcPr>
            <w:tcW w:w="1560" w:type="dxa"/>
          </w:tcPr>
          <w:p w14:paraId="2878B5CF" w14:textId="77777777" w:rsidR="004B6F5B" w:rsidRDefault="00000000">
            <w:r>
              <w:t>255.0.0.0</w:t>
            </w:r>
          </w:p>
        </w:tc>
        <w:tc>
          <w:tcPr>
            <w:tcW w:w="1560" w:type="dxa"/>
          </w:tcPr>
          <w:p w14:paraId="39E37B79" w14:textId="77777777" w:rsidR="004B6F5B" w:rsidRDefault="00000000">
            <w:r>
              <w:t>90.0.0.1</w:t>
            </w:r>
          </w:p>
        </w:tc>
        <w:tc>
          <w:tcPr>
            <w:tcW w:w="1560" w:type="dxa"/>
          </w:tcPr>
          <w:p w14:paraId="6704B06A" w14:textId="77777777" w:rsidR="004B6F5B" w:rsidRDefault="00000000">
            <w:r>
              <w:t>90.0.0.10</w:t>
            </w:r>
          </w:p>
        </w:tc>
        <w:tc>
          <w:tcPr>
            <w:tcW w:w="1560" w:type="dxa"/>
          </w:tcPr>
          <w:p w14:paraId="39F0BC15" w14:textId="77777777" w:rsidR="004B6F5B" w:rsidRDefault="00000000">
            <w:r>
              <w:t>User LAN on Router18 (RIP domain)</w:t>
            </w:r>
          </w:p>
        </w:tc>
      </w:tr>
      <w:tr w:rsidR="004B6F5B" w14:paraId="21441225" w14:textId="77777777">
        <w:trPr>
          <w:jc w:val="center"/>
        </w:trPr>
        <w:tc>
          <w:tcPr>
            <w:tcW w:w="1560" w:type="dxa"/>
          </w:tcPr>
          <w:p w14:paraId="4C3370CB" w14:textId="77777777" w:rsidR="004B6F5B" w:rsidRDefault="00000000">
            <w:r>
              <w:t>Other/Core</w:t>
            </w:r>
          </w:p>
        </w:tc>
        <w:tc>
          <w:tcPr>
            <w:tcW w:w="1560" w:type="dxa"/>
          </w:tcPr>
          <w:p w14:paraId="6C7AEBEB" w14:textId="77777777" w:rsidR="004B6F5B" w:rsidRDefault="00000000">
            <w:r>
              <w:t>70.0.0.0</w:t>
            </w:r>
          </w:p>
        </w:tc>
        <w:tc>
          <w:tcPr>
            <w:tcW w:w="1560" w:type="dxa"/>
          </w:tcPr>
          <w:p w14:paraId="42B97DD9" w14:textId="77777777" w:rsidR="004B6F5B" w:rsidRDefault="00000000">
            <w:r>
              <w:t>255.0.0.0</w:t>
            </w:r>
          </w:p>
        </w:tc>
        <w:tc>
          <w:tcPr>
            <w:tcW w:w="1560" w:type="dxa"/>
          </w:tcPr>
          <w:p w14:paraId="611DC1D3" w14:textId="77777777" w:rsidR="004B6F5B" w:rsidRDefault="00000000">
            <w:r>
              <w:t>70.0.0.1</w:t>
            </w:r>
          </w:p>
        </w:tc>
        <w:tc>
          <w:tcPr>
            <w:tcW w:w="1560" w:type="dxa"/>
          </w:tcPr>
          <w:p w14:paraId="4DA1AD3E" w14:textId="77777777" w:rsidR="004B6F5B" w:rsidRDefault="00000000">
            <w:r>
              <w:t>70.0.0.10 (PC0)</w:t>
            </w:r>
          </w:p>
        </w:tc>
        <w:tc>
          <w:tcPr>
            <w:tcW w:w="1560" w:type="dxa"/>
          </w:tcPr>
          <w:p w14:paraId="4E800B73" w14:textId="77777777" w:rsidR="004B6F5B" w:rsidRDefault="00000000">
            <w:r>
              <w:t>Core database host placed here</w:t>
            </w:r>
          </w:p>
        </w:tc>
      </w:tr>
    </w:tbl>
    <w:p w14:paraId="4B78E756" w14:textId="77777777" w:rsidR="004B6F5B" w:rsidRDefault="00000000">
      <w:r>
        <w:t>Core Database Host: PC0 is used as the ‘core database’ for access-control testing and is configured as 70.0.0.10.</w:t>
      </w:r>
    </w:p>
    <w:p w14:paraId="784FBC89" w14:textId="77777777" w:rsidR="004B6F5B" w:rsidRDefault="00000000">
      <w:r>
        <w:br w:type="page"/>
      </w:r>
    </w:p>
    <w:p w14:paraId="2600BBFF" w14:textId="77777777" w:rsidR="004B6F5B" w:rsidRDefault="00000000">
      <w:pPr>
        <w:pStyle w:val="Heading1"/>
      </w:pPr>
      <w:r>
        <w:lastRenderedPageBreak/>
        <w:t>Routing Implementation</w:t>
      </w:r>
    </w:p>
    <w:p w14:paraId="0538F298" w14:textId="77777777" w:rsidR="004B6F5B" w:rsidRDefault="00000000">
      <w:pPr>
        <w:pStyle w:val="Heading2"/>
      </w:pPr>
      <w:r>
        <w:t>OSPF (Core and Distribution)</w:t>
      </w:r>
    </w:p>
    <w:p w14:paraId="74BF533C" w14:textId="77777777" w:rsidR="004B6F5B" w:rsidRDefault="00000000">
      <w:r>
        <w:t>OSPF was enabled on Router16 (core) and on Router17/Router19 (distribution). Router18 participates in OSPF on its uplinks to integrate with the OSPF backbone. All OSPF interfaces were placed in Area 0 for this implementation.</w:t>
      </w:r>
    </w:p>
    <w:p w14:paraId="6AE91077" w14:textId="77777777" w:rsidR="004B6F5B" w:rsidRDefault="00000000">
      <w:r>
        <w:t>Configured OSPF Router IDs (as implemented):</w:t>
      </w:r>
    </w:p>
    <w:p w14:paraId="0A29A630" w14:textId="77777777" w:rsidR="004B6F5B" w:rsidRDefault="00000000">
      <w:pPr>
        <w:pStyle w:val="ListBullet"/>
      </w:pPr>
      <w:r>
        <w:t>Router16: 2.2.2.2</w:t>
      </w:r>
    </w:p>
    <w:p w14:paraId="7AD923C6" w14:textId="77777777" w:rsidR="004B6F5B" w:rsidRDefault="00000000">
      <w:pPr>
        <w:pStyle w:val="ListBullet"/>
      </w:pPr>
      <w:r>
        <w:t>Router17: 1.1.1.1</w:t>
      </w:r>
    </w:p>
    <w:p w14:paraId="773E66CD" w14:textId="77777777" w:rsidR="004B6F5B" w:rsidRDefault="00000000">
      <w:pPr>
        <w:pStyle w:val="ListBullet"/>
      </w:pPr>
      <w:r>
        <w:t>Router18: 4.4.4.4</w:t>
      </w:r>
    </w:p>
    <w:p w14:paraId="2FFABAB0" w14:textId="77777777" w:rsidR="004B6F5B" w:rsidRDefault="00000000">
      <w:pPr>
        <w:pStyle w:val="ListBullet"/>
      </w:pPr>
      <w:r>
        <w:t>Router19: 3.3.3.3</w:t>
      </w:r>
    </w:p>
    <w:p w14:paraId="40D8C149" w14:textId="77777777" w:rsidR="004B6F5B" w:rsidRDefault="00000000">
      <w:r>
        <w:t>Note: OSPF process IDs are locally significant and do not need to match between routers. This report focuses on router IDs, areas, and interface participation, which determine adjacency and route exchange.</w:t>
      </w:r>
    </w:p>
    <w:p w14:paraId="567BF512" w14:textId="77777777" w:rsidR="004B6F5B" w:rsidRDefault="00000000">
      <w:pPr>
        <w:pStyle w:val="Heading2"/>
      </w:pPr>
      <w:r>
        <w:t>RIPv2 (Access Layer Legacy Segments)</w:t>
      </w:r>
    </w:p>
    <w:p w14:paraId="6C758E6D" w14:textId="77777777" w:rsidR="004B6F5B" w:rsidRDefault="00000000">
      <w:r>
        <w:t>RIPv2 was configured only on Router18 to advertise the Inventory (80.0.0.0) and IT (90.0.0.0) networks. RIP settings included version 2 and ‘no auto-summary’.</w:t>
      </w:r>
    </w:p>
    <w:p w14:paraId="74E5D219" w14:textId="77777777" w:rsidR="004B6F5B" w:rsidRDefault="00000000">
      <w:pPr>
        <w:pStyle w:val="Heading2"/>
      </w:pPr>
      <w:r>
        <w:t>Route Redistribution (OSPF &lt;-&gt; RIP)</w:t>
      </w:r>
    </w:p>
    <w:p w14:paraId="2FB9F581" w14:textId="77777777" w:rsidR="004B6F5B" w:rsidRDefault="00000000">
      <w:r>
        <w:t>To exchange routes between the OSPF domain (core/distribution) and the RIP domain (Inventory/IT), bidirectional redistribution was configured on Router18. This makes Router18 the routing boundary and avoids multiple redistribution points.</w:t>
      </w:r>
    </w:p>
    <w:p w14:paraId="0C0C2969" w14:textId="77777777" w:rsidR="004B6F5B" w:rsidRDefault="00000000">
      <w:pPr>
        <w:pStyle w:val="Heading2"/>
      </w:pPr>
      <w:r>
        <w:t>Key Configuration Snippets (Sanitized)</w:t>
      </w:r>
    </w:p>
    <w:p w14:paraId="499D68ED" w14:textId="77777777" w:rsidR="004B6F5B" w:rsidRDefault="00000000">
      <w:r>
        <w:t>Router18 – RIP configuration (example):</w:t>
      </w:r>
    </w:p>
    <w:tbl>
      <w:tblPr>
        <w:tblW w:w="0" w:type="auto"/>
        <w:tblLook w:val="04A0" w:firstRow="1" w:lastRow="0" w:firstColumn="1" w:lastColumn="0" w:noHBand="0" w:noVBand="1"/>
      </w:tblPr>
      <w:tblGrid>
        <w:gridCol w:w="9360"/>
      </w:tblGrid>
      <w:tr w:rsidR="004B6F5B" w14:paraId="44007915" w14:textId="77777777">
        <w:tc>
          <w:tcPr>
            <w:tcW w:w="9360" w:type="dxa"/>
            <w:shd w:val="clear" w:color="auto" w:fill="F2F2F2"/>
          </w:tcPr>
          <w:p w14:paraId="36CF2663" w14:textId="77777777" w:rsidR="004B6F5B" w:rsidRDefault="00000000">
            <w:r>
              <w:rPr>
                <w:rFonts w:ascii="Consolas" w:hAnsi="Consolas"/>
                <w:sz w:val="19"/>
              </w:rPr>
              <w:t>router rip</w:t>
            </w:r>
            <w:r>
              <w:rPr>
                <w:rFonts w:ascii="Consolas" w:hAnsi="Consolas"/>
                <w:sz w:val="19"/>
              </w:rPr>
              <w:br/>
              <w:t xml:space="preserve"> version 2</w:t>
            </w:r>
            <w:r>
              <w:rPr>
                <w:rFonts w:ascii="Consolas" w:hAnsi="Consolas"/>
                <w:sz w:val="19"/>
              </w:rPr>
              <w:br/>
              <w:t xml:space="preserve"> no auto-summary</w:t>
            </w:r>
            <w:r>
              <w:rPr>
                <w:rFonts w:ascii="Consolas" w:hAnsi="Consolas"/>
                <w:sz w:val="19"/>
              </w:rPr>
              <w:br/>
              <w:t xml:space="preserve"> network 80.0.0.0</w:t>
            </w:r>
            <w:r>
              <w:rPr>
                <w:rFonts w:ascii="Consolas" w:hAnsi="Consolas"/>
                <w:sz w:val="19"/>
              </w:rPr>
              <w:br/>
              <w:t xml:space="preserve"> network 90.0.0.0</w:t>
            </w:r>
          </w:p>
        </w:tc>
      </w:tr>
    </w:tbl>
    <w:p w14:paraId="613201A7" w14:textId="77777777" w:rsidR="004B6F5B" w:rsidRDefault="00000000">
      <w:r>
        <w:t>Router18 – Redistribution (example):</w:t>
      </w:r>
    </w:p>
    <w:tbl>
      <w:tblPr>
        <w:tblW w:w="0" w:type="auto"/>
        <w:tblLook w:val="04A0" w:firstRow="1" w:lastRow="0" w:firstColumn="1" w:lastColumn="0" w:noHBand="0" w:noVBand="1"/>
      </w:tblPr>
      <w:tblGrid>
        <w:gridCol w:w="9360"/>
      </w:tblGrid>
      <w:tr w:rsidR="004B6F5B" w14:paraId="157AE3DA" w14:textId="77777777">
        <w:tc>
          <w:tcPr>
            <w:tcW w:w="9360" w:type="dxa"/>
            <w:shd w:val="clear" w:color="auto" w:fill="F2F2F2"/>
          </w:tcPr>
          <w:p w14:paraId="56765A81" w14:textId="77777777" w:rsidR="004B6F5B" w:rsidRDefault="00000000">
            <w:r>
              <w:rPr>
                <w:rFonts w:ascii="Consolas" w:hAnsi="Consolas"/>
                <w:sz w:val="19"/>
              </w:rPr>
              <w:t>router ospf &lt;process-id&gt;</w:t>
            </w:r>
            <w:r>
              <w:rPr>
                <w:rFonts w:ascii="Consolas" w:hAnsi="Consolas"/>
                <w:sz w:val="19"/>
              </w:rPr>
              <w:br/>
              <w:t xml:space="preserve"> redistribute rip subnets</w:t>
            </w:r>
            <w:r>
              <w:rPr>
                <w:rFonts w:ascii="Consolas" w:hAnsi="Consolas"/>
                <w:sz w:val="19"/>
              </w:rPr>
              <w:br/>
            </w:r>
            <w:r>
              <w:rPr>
                <w:rFonts w:ascii="Consolas" w:hAnsi="Consolas"/>
                <w:sz w:val="19"/>
              </w:rPr>
              <w:br/>
              <w:t>router rip</w:t>
            </w:r>
            <w:r>
              <w:rPr>
                <w:rFonts w:ascii="Consolas" w:hAnsi="Consolas"/>
                <w:sz w:val="19"/>
              </w:rPr>
              <w:br/>
              <w:t xml:space="preserve"> redistribute ospf &lt;process-id&gt; metric 2</w:t>
            </w:r>
          </w:p>
        </w:tc>
      </w:tr>
    </w:tbl>
    <w:p w14:paraId="2683E5A2" w14:textId="77777777" w:rsidR="004B6F5B" w:rsidRDefault="00000000">
      <w:r>
        <w:t>OSPF on core/distribution routers – participation in Area 0 (example interface method):</w:t>
      </w:r>
    </w:p>
    <w:tbl>
      <w:tblPr>
        <w:tblW w:w="0" w:type="auto"/>
        <w:tblLook w:val="04A0" w:firstRow="1" w:lastRow="0" w:firstColumn="1" w:lastColumn="0" w:noHBand="0" w:noVBand="1"/>
      </w:tblPr>
      <w:tblGrid>
        <w:gridCol w:w="9360"/>
      </w:tblGrid>
      <w:tr w:rsidR="004B6F5B" w14:paraId="700167A1" w14:textId="77777777">
        <w:tc>
          <w:tcPr>
            <w:tcW w:w="9360" w:type="dxa"/>
            <w:shd w:val="clear" w:color="auto" w:fill="F2F2F2"/>
          </w:tcPr>
          <w:p w14:paraId="2D0D3D9C" w14:textId="77777777" w:rsidR="004B6F5B" w:rsidRDefault="00000000">
            <w:r>
              <w:rPr>
                <w:rFonts w:ascii="Consolas" w:hAnsi="Consolas"/>
                <w:sz w:val="19"/>
              </w:rPr>
              <w:lastRenderedPageBreak/>
              <w:t>interface &lt;uplink-or-lan-interface&gt;</w:t>
            </w:r>
            <w:r>
              <w:rPr>
                <w:rFonts w:ascii="Consolas" w:hAnsi="Consolas"/>
                <w:sz w:val="19"/>
              </w:rPr>
              <w:br/>
              <w:t xml:space="preserve"> ip ospf &lt;process-id&gt; area 0</w:t>
            </w:r>
          </w:p>
        </w:tc>
      </w:tr>
    </w:tbl>
    <w:p w14:paraId="00F18327" w14:textId="77777777" w:rsidR="004B6F5B" w:rsidRDefault="00000000">
      <w:r>
        <w:t>In the submitted Packet Tracer file, interface names and exact process IDs may vary; however, all OSPF-enabled links were placed in Area 0 and verified using neighbor and routing table checks.</w:t>
      </w:r>
    </w:p>
    <w:p w14:paraId="4C4125CA" w14:textId="77777777" w:rsidR="004B6F5B" w:rsidRDefault="00000000">
      <w:r>
        <w:br w:type="page"/>
      </w:r>
    </w:p>
    <w:p w14:paraId="7A53A02E" w14:textId="77777777" w:rsidR="004B6F5B" w:rsidRDefault="00000000">
      <w:pPr>
        <w:pStyle w:val="Heading1"/>
      </w:pPr>
      <w:r>
        <w:lastRenderedPageBreak/>
        <w:t>Access Control and Security</w:t>
      </w:r>
    </w:p>
    <w:p w14:paraId="7534FC4B" w14:textId="77777777" w:rsidR="004B6F5B" w:rsidRDefault="00000000">
      <w:pPr>
        <w:pStyle w:val="Heading2"/>
      </w:pPr>
      <w:r>
        <w:t>ACL Strategy</w:t>
      </w:r>
    </w:p>
    <w:p w14:paraId="0CBFC58E" w14:textId="77777777" w:rsidR="004B6F5B" w:rsidRDefault="00000000">
      <w:r>
        <w:t>Extended ACLs were used to enforce segmentation and reduce attack surface. ACLs were applied inbound on user-facing LAN interfaces to stop unwanted traffic as close to the source as possible. Each interface uses a single inbound ACL to avoid rule replacement.</w:t>
      </w:r>
    </w:p>
    <w:p w14:paraId="340A9940" w14:textId="77777777" w:rsidR="004B6F5B" w:rsidRDefault="00000000">
      <w:pPr>
        <w:pStyle w:val="Heading2"/>
      </w:pPr>
      <w:r>
        <w:t>ACL Requirements Implemented</w:t>
      </w:r>
    </w:p>
    <w:p w14:paraId="15A5FCBA" w14:textId="77777777" w:rsidR="004B6F5B" w:rsidRDefault="00000000">
      <w:pPr>
        <w:pStyle w:val="ListBullet"/>
      </w:pPr>
      <w:r>
        <w:t>Department isolation: HR cannot reach Sales; Sales cannot reach HR.</w:t>
      </w:r>
    </w:p>
    <w:p w14:paraId="1BDD2232" w14:textId="77777777" w:rsidR="004B6F5B" w:rsidRDefault="00000000">
      <w:pPr>
        <w:pStyle w:val="ListBullet"/>
      </w:pPr>
      <w:r>
        <w:t>Business-critical access: Inventory is permitted to reach the Core Database host (PC0 = 70.0.0.10).</w:t>
      </w:r>
    </w:p>
    <w:p w14:paraId="0D759B9A" w14:textId="77777777" w:rsidR="004B6F5B" w:rsidRDefault="00000000">
      <w:pPr>
        <w:pStyle w:val="ListBullet"/>
      </w:pPr>
      <w:r>
        <w:t>Deny unsafe protocols/potential attack vectors: Telnet (TCP/23), FTP (TCP/21), and TFTP (UDP/69) are blocked from user LANs.</w:t>
      </w:r>
    </w:p>
    <w:p w14:paraId="73DF28B3" w14:textId="77777777" w:rsidR="004B6F5B" w:rsidRDefault="00000000">
      <w:pPr>
        <w:pStyle w:val="Heading2"/>
      </w:pPr>
      <w:r>
        <w:t>ACL Placement (Inbound Interfaces)</w:t>
      </w:r>
    </w:p>
    <w:tbl>
      <w:tblPr>
        <w:tblW w:w="0" w:type="auto"/>
        <w:jc w:val="center"/>
        <w:tblLook w:val="04A0" w:firstRow="1" w:lastRow="0" w:firstColumn="1" w:lastColumn="0" w:noHBand="0" w:noVBand="1"/>
      </w:tblPr>
      <w:tblGrid>
        <w:gridCol w:w="2340"/>
        <w:gridCol w:w="2340"/>
        <w:gridCol w:w="2340"/>
        <w:gridCol w:w="2340"/>
      </w:tblGrid>
      <w:tr w:rsidR="004B6F5B" w14:paraId="223ACC2A" w14:textId="77777777">
        <w:trPr>
          <w:jc w:val="center"/>
        </w:trPr>
        <w:tc>
          <w:tcPr>
            <w:tcW w:w="2340" w:type="dxa"/>
          </w:tcPr>
          <w:p w14:paraId="53295F5A" w14:textId="77777777" w:rsidR="004B6F5B" w:rsidRDefault="00000000">
            <w:r>
              <w:rPr>
                <w:b/>
              </w:rPr>
              <w:t>Router</w:t>
            </w:r>
          </w:p>
        </w:tc>
        <w:tc>
          <w:tcPr>
            <w:tcW w:w="2340" w:type="dxa"/>
          </w:tcPr>
          <w:p w14:paraId="753BD0FD" w14:textId="77777777" w:rsidR="004B6F5B" w:rsidRDefault="00000000">
            <w:r>
              <w:rPr>
                <w:b/>
              </w:rPr>
              <w:t>LAN (Source)</w:t>
            </w:r>
          </w:p>
        </w:tc>
        <w:tc>
          <w:tcPr>
            <w:tcW w:w="2340" w:type="dxa"/>
          </w:tcPr>
          <w:p w14:paraId="12CD7D30" w14:textId="77777777" w:rsidR="004B6F5B" w:rsidRDefault="00000000">
            <w:r>
              <w:rPr>
                <w:b/>
              </w:rPr>
              <w:t>Gateway IP</w:t>
            </w:r>
          </w:p>
        </w:tc>
        <w:tc>
          <w:tcPr>
            <w:tcW w:w="2340" w:type="dxa"/>
          </w:tcPr>
          <w:p w14:paraId="704856E7" w14:textId="77777777" w:rsidR="004B6F5B" w:rsidRDefault="00000000">
            <w:r>
              <w:rPr>
                <w:b/>
              </w:rPr>
              <w:t>ACL Direction</w:t>
            </w:r>
          </w:p>
        </w:tc>
      </w:tr>
      <w:tr w:rsidR="004B6F5B" w14:paraId="067CD6A3" w14:textId="77777777">
        <w:trPr>
          <w:jc w:val="center"/>
        </w:trPr>
        <w:tc>
          <w:tcPr>
            <w:tcW w:w="2340" w:type="dxa"/>
          </w:tcPr>
          <w:p w14:paraId="44B71E7B" w14:textId="77777777" w:rsidR="004B6F5B" w:rsidRDefault="00000000">
            <w:r>
              <w:t>Router17</w:t>
            </w:r>
          </w:p>
        </w:tc>
        <w:tc>
          <w:tcPr>
            <w:tcW w:w="2340" w:type="dxa"/>
          </w:tcPr>
          <w:p w14:paraId="40192981" w14:textId="77777777" w:rsidR="004B6F5B" w:rsidRDefault="00000000">
            <w:r>
              <w:t>HR</w:t>
            </w:r>
          </w:p>
        </w:tc>
        <w:tc>
          <w:tcPr>
            <w:tcW w:w="2340" w:type="dxa"/>
          </w:tcPr>
          <w:p w14:paraId="205A0505" w14:textId="77777777" w:rsidR="004B6F5B" w:rsidRDefault="00000000">
            <w:r>
              <w:t>20.0.0.1</w:t>
            </w:r>
          </w:p>
        </w:tc>
        <w:tc>
          <w:tcPr>
            <w:tcW w:w="2340" w:type="dxa"/>
          </w:tcPr>
          <w:p w14:paraId="387F4B69" w14:textId="77777777" w:rsidR="004B6F5B" w:rsidRDefault="00000000">
            <w:r>
              <w:t>Inbound on HR-facing interface</w:t>
            </w:r>
          </w:p>
        </w:tc>
      </w:tr>
      <w:tr w:rsidR="004B6F5B" w14:paraId="71AE5C22" w14:textId="77777777">
        <w:trPr>
          <w:jc w:val="center"/>
        </w:trPr>
        <w:tc>
          <w:tcPr>
            <w:tcW w:w="2340" w:type="dxa"/>
          </w:tcPr>
          <w:p w14:paraId="7E42D65F" w14:textId="77777777" w:rsidR="004B6F5B" w:rsidRDefault="00000000">
            <w:r>
              <w:t>Router17</w:t>
            </w:r>
          </w:p>
        </w:tc>
        <w:tc>
          <w:tcPr>
            <w:tcW w:w="2340" w:type="dxa"/>
          </w:tcPr>
          <w:p w14:paraId="6526EC53" w14:textId="77777777" w:rsidR="004B6F5B" w:rsidRDefault="00000000">
            <w:r>
              <w:t>Sales</w:t>
            </w:r>
          </w:p>
        </w:tc>
        <w:tc>
          <w:tcPr>
            <w:tcW w:w="2340" w:type="dxa"/>
          </w:tcPr>
          <w:p w14:paraId="2145290F" w14:textId="77777777" w:rsidR="004B6F5B" w:rsidRDefault="00000000">
            <w:r>
              <w:t>10.0.0.1</w:t>
            </w:r>
          </w:p>
        </w:tc>
        <w:tc>
          <w:tcPr>
            <w:tcW w:w="2340" w:type="dxa"/>
          </w:tcPr>
          <w:p w14:paraId="7544F66B" w14:textId="77777777" w:rsidR="004B6F5B" w:rsidRDefault="00000000">
            <w:r>
              <w:t>Inbound on Sales-facing interface</w:t>
            </w:r>
          </w:p>
        </w:tc>
      </w:tr>
      <w:tr w:rsidR="004B6F5B" w14:paraId="510854D3" w14:textId="77777777">
        <w:trPr>
          <w:jc w:val="center"/>
        </w:trPr>
        <w:tc>
          <w:tcPr>
            <w:tcW w:w="2340" w:type="dxa"/>
          </w:tcPr>
          <w:p w14:paraId="49116888" w14:textId="77777777" w:rsidR="004B6F5B" w:rsidRDefault="00000000">
            <w:r>
              <w:t>Router18</w:t>
            </w:r>
          </w:p>
        </w:tc>
        <w:tc>
          <w:tcPr>
            <w:tcW w:w="2340" w:type="dxa"/>
          </w:tcPr>
          <w:p w14:paraId="3BE3FDB3" w14:textId="77777777" w:rsidR="004B6F5B" w:rsidRDefault="00000000">
            <w:r>
              <w:t>Inventory</w:t>
            </w:r>
          </w:p>
        </w:tc>
        <w:tc>
          <w:tcPr>
            <w:tcW w:w="2340" w:type="dxa"/>
          </w:tcPr>
          <w:p w14:paraId="3488A321" w14:textId="77777777" w:rsidR="004B6F5B" w:rsidRDefault="00000000">
            <w:r>
              <w:t>80.0.0.1</w:t>
            </w:r>
          </w:p>
        </w:tc>
        <w:tc>
          <w:tcPr>
            <w:tcW w:w="2340" w:type="dxa"/>
          </w:tcPr>
          <w:p w14:paraId="78E7006D" w14:textId="77777777" w:rsidR="004B6F5B" w:rsidRDefault="00000000">
            <w:r>
              <w:t>Inbound on Inventory-facing interface</w:t>
            </w:r>
          </w:p>
        </w:tc>
      </w:tr>
      <w:tr w:rsidR="004B6F5B" w14:paraId="323A8A02" w14:textId="77777777">
        <w:trPr>
          <w:jc w:val="center"/>
        </w:trPr>
        <w:tc>
          <w:tcPr>
            <w:tcW w:w="2340" w:type="dxa"/>
          </w:tcPr>
          <w:p w14:paraId="47AB0CD3" w14:textId="77777777" w:rsidR="004B6F5B" w:rsidRDefault="00000000">
            <w:r>
              <w:t>Router18</w:t>
            </w:r>
          </w:p>
        </w:tc>
        <w:tc>
          <w:tcPr>
            <w:tcW w:w="2340" w:type="dxa"/>
          </w:tcPr>
          <w:p w14:paraId="0817E342" w14:textId="77777777" w:rsidR="004B6F5B" w:rsidRDefault="00000000">
            <w:r>
              <w:t>IT</w:t>
            </w:r>
          </w:p>
        </w:tc>
        <w:tc>
          <w:tcPr>
            <w:tcW w:w="2340" w:type="dxa"/>
          </w:tcPr>
          <w:p w14:paraId="1775FDF9" w14:textId="77777777" w:rsidR="004B6F5B" w:rsidRDefault="00000000">
            <w:r>
              <w:t>90.0.0.1</w:t>
            </w:r>
          </w:p>
        </w:tc>
        <w:tc>
          <w:tcPr>
            <w:tcW w:w="2340" w:type="dxa"/>
          </w:tcPr>
          <w:p w14:paraId="249CE644" w14:textId="77777777" w:rsidR="004B6F5B" w:rsidRDefault="00000000">
            <w:r>
              <w:t>Inbound on IT-facing interface</w:t>
            </w:r>
          </w:p>
        </w:tc>
      </w:tr>
    </w:tbl>
    <w:p w14:paraId="0ACD3743" w14:textId="77777777" w:rsidR="004B6F5B" w:rsidRDefault="004B6F5B"/>
    <w:p w14:paraId="7DCDB238" w14:textId="77777777" w:rsidR="004B6F5B" w:rsidRDefault="00000000">
      <w:pPr>
        <w:pStyle w:val="Heading2"/>
      </w:pPr>
      <w:r>
        <w:t>ACL Rule Tables (Summary)</w:t>
      </w:r>
    </w:p>
    <w:p w14:paraId="573B06FA" w14:textId="77777777" w:rsidR="004B6F5B" w:rsidRDefault="00000000">
      <w:pPr>
        <w:pStyle w:val="Heading3"/>
      </w:pPr>
      <w:r>
        <w:t>HR Inbound ACL (applied on Router17 HR interface)</w:t>
      </w:r>
    </w:p>
    <w:tbl>
      <w:tblPr>
        <w:tblW w:w="0" w:type="auto"/>
        <w:jc w:val="center"/>
        <w:tblLook w:val="04A0" w:firstRow="1" w:lastRow="0" w:firstColumn="1" w:lastColumn="0" w:noHBand="0" w:noVBand="1"/>
      </w:tblPr>
      <w:tblGrid>
        <w:gridCol w:w="2340"/>
        <w:gridCol w:w="2340"/>
        <w:gridCol w:w="2340"/>
        <w:gridCol w:w="2340"/>
      </w:tblGrid>
      <w:tr w:rsidR="004B6F5B" w14:paraId="5C86E29A" w14:textId="77777777">
        <w:trPr>
          <w:jc w:val="center"/>
        </w:trPr>
        <w:tc>
          <w:tcPr>
            <w:tcW w:w="2340" w:type="dxa"/>
          </w:tcPr>
          <w:p w14:paraId="0E878F99" w14:textId="77777777" w:rsidR="004B6F5B" w:rsidRDefault="00000000">
            <w:r>
              <w:rPr>
                <w:b/>
              </w:rPr>
              <w:t>Seq</w:t>
            </w:r>
          </w:p>
        </w:tc>
        <w:tc>
          <w:tcPr>
            <w:tcW w:w="2340" w:type="dxa"/>
          </w:tcPr>
          <w:p w14:paraId="019C8DD8" w14:textId="77777777" w:rsidR="004B6F5B" w:rsidRDefault="00000000">
            <w:r>
              <w:rPr>
                <w:b/>
              </w:rPr>
              <w:t>Action</w:t>
            </w:r>
          </w:p>
        </w:tc>
        <w:tc>
          <w:tcPr>
            <w:tcW w:w="2340" w:type="dxa"/>
          </w:tcPr>
          <w:p w14:paraId="6DFA3FDA" w14:textId="77777777" w:rsidR="004B6F5B" w:rsidRDefault="00000000">
            <w:r>
              <w:rPr>
                <w:b/>
              </w:rPr>
              <w:t>Match</w:t>
            </w:r>
          </w:p>
        </w:tc>
        <w:tc>
          <w:tcPr>
            <w:tcW w:w="2340" w:type="dxa"/>
          </w:tcPr>
          <w:p w14:paraId="34708ABA" w14:textId="77777777" w:rsidR="004B6F5B" w:rsidRDefault="00000000">
            <w:r>
              <w:rPr>
                <w:b/>
              </w:rPr>
              <w:t>Purpose</w:t>
            </w:r>
          </w:p>
        </w:tc>
      </w:tr>
      <w:tr w:rsidR="004B6F5B" w14:paraId="000D483C" w14:textId="77777777">
        <w:trPr>
          <w:jc w:val="center"/>
        </w:trPr>
        <w:tc>
          <w:tcPr>
            <w:tcW w:w="2340" w:type="dxa"/>
          </w:tcPr>
          <w:p w14:paraId="3DB01067" w14:textId="77777777" w:rsidR="004B6F5B" w:rsidRDefault="00000000">
            <w:r>
              <w:t>10</w:t>
            </w:r>
          </w:p>
        </w:tc>
        <w:tc>
          <w:tcPr>
            <w:tcW w:w="2340" w:type="dxa"/>
          </w:tcPr>
          <w:p w14:paraId="26720CD2" w14:textId="77777777" w:rsidR="004B6F5B" w:rsidRDefault="00000000">
            <w:r>
              <w:t>deny</w:t>
            </w:r>
          </w:p>
        </w:tc>
        <w:tc>
          <w:tcPr>
            <w:tcW w:w="2340" w:type="dxa"/>
          </w:tcPr>
          <w:p w14:paraId="0062A01F" w14:textId="77777777" w:rsidR="004B6F5B" w:rsidRDefault="00000000">
            <w:r>
              <w:t>ip 20.0.0.0/8 -&gt; 10.0.0.0/8</w:t>
            </w:r>
          </w:p>
        </w:tc>
        <w:tc>
          <w:tcPr>
            <w:tcW w:w="2340" w:type="dxa"/>
          </w:tcPr>
          <w:p w14:paraId="62A571D8" w14:textId="77777777" w:rsidR="004B6F5B" w:rsidRDefault="00000000">
            <w:r>
              <w:t>Block HR from reaching Sales</w:t>
            </w:r>
          </w:p>
        </w:tc>
      </w:tr>
      <w:tr w:rsidR="004B6F5B" w14:paraId="551305F2" w14:textId="77777777">
        <w:trPr>
          <w:jc w:val="center"/>
        </w:trPr>
        <w:tc>
          <w:tcPr>
            <w:tcW w:w="2340" w:type="dxa"/>
          </w:tcPr>
          <w:p w14:paraId="1898E2B7" w14:textId="77777777" w:rsidR="004B6F5B" w:rsidRDefault="00000000">
            <w:r>
              <w:t>20</w:t>
            </w:r>
          </w:p>
        </w:tc>
        <w:tc>
          <w:tcPr>
            <w:tcW w:w="2340" w:type="dxa"/>
          </w:tcPr>
          <w:p w14:paraId="3C3E53CF" w14:textId="77777777" w:rsidR="004B6F5B" w:rsidRDefault="00000000">
            <w:r>
              <w:t>deny</w:t>
            </w:r>
          </w:p>
        </w:tc>
        <w:tc>
          <w:tcPr>
            <w:tcW w:w="2340" w:type="dxa"/>
          </w:tcPr>
          <w:p w14:paraId="3E21FEB7" w14:textId="77777777" w:rsidR="004B6F5B" w:rsidRDefault="00000000">
            <w:r>
              <w:t>tcp any any eq 23</w:t>
            </w:r>
          </w:p>
        </w:tc>
        <w:tc>
          <w:tcPr>
            <w:tcW w:w="2340" w:type="dxa"/>
          </w:tcPr>
          <w:p w14:paraId="393583EE" w14:textId="77777777" w:rsidR="004B6F5B" w:rsidRDefault="00000000">
            <w:r>
              <w:t>Block Telnet</w:t>
            </w:r>
          </w:p>
        </w:tc>
      </w:tr>
      <w:tr w:rsidR="004B6F5B" w14:paraId="29964AF5" w14:textId="77777777">
        <w:trPr>
          <w:jc w:val="center"/>
        </w:trPr>
        <w:tc>
          <w:tcPr>
            <w:tcW w:w="2340" w:type="dxa"/>
          </w:tcPr>
          <w:p w14:paraId="55D7EF80" w14:textId="77777777" w:rsidR="004B6F5B" w:rsidRDefault="00000000">
            <w:r>
              <w:t>30</w:t>
            </w:r>
          </w:p>
        </w:tc>
        <w:tc>
          <w:tcPr>
            <w:tcW w:w="2340" w:type="dxa"/>
          </w:tcPr>
          <w:p w14:paraId="580BF27E" w14:textId="77777777" w:rsidR="004B6F5B" w:rsidRDefault="00000000">
            <w:r>
              <w:t>deny</w:t>
            </w:r>
          </w:p>
        </w:tc>
        <w:tc>
          <w:tcPr>
            <w:tcW w:w="2340" w:type="dxa"/>
          </w:tcPr>
          <w:p w14:paraId="5D62A250" w14:textId="77777777" w:rsidR="004B6F5B" w:rsidRDefault="00000000">
            <w:r>
              <w:t>tcp any any eq 21</w:t>
            </w:r>
          </w:p>
        </w:tc>
        <w:tc>
          <w:tcPr>
            <w:tcW w:w="2340" w:type="dxa"/>
          </w:tcPr>
          <w:p w14:paraId="2BF9CF66" w14:textId="77777777" w:rsidR="004B6F5B" w:rsidRDefault="00000000">
            <w:r>
              <w:t>Block FTP</w:t>
            </w:r>
          </w:p>
        </w:tc>
      </w:tr>
      <w:tr w:rsidR="004B6F5B" w14:paraId="00F17DAC" w14:textId="77777777">
        <w:trPr>
          <w:jc w:val="center"/>
        </w:trPr>
        <w:tc>
          <w:tcPr>
            <w:tcW w:w="2340" w:type="dxa"/>
          </w:tcPr>
          <w:p w14:paraId="05C656C0" w14:textId="77777777" w:rsidR="004B6F5B" w:rsidRDefault="00000000">
            <w:r>
              <w:t>40</w:t>
            </w:r>
          </w:p>
        </w:tc>
        <w:tc>
          <w:tcPr>
            <w:tcW w:w="2340" w:type="dxa"/>
          </w:tcPr>
          <w:p w14:paraId="24FAAAA4" w14:textId="77777777" w:rsidR="004B6F5B" w:rsidRDefault="00000000">
            <w:r>
              <w:t>deny</w:t>
            </w:r>
          </w:p>
        </w:tc>
        <w:tc>
          <w:tcPr>
            <w:tcW w:w="2340" w:type="dxa"/>
          </w:tcPr>
          <w:p w14:paraId="3F711378" w14:textId="77777777" w:rsidR="004B6F5B" w:rsidRDefault="00000000">
            <w:r>
              <w:t>udp any any eq 69</w:t>
            </w:r>
          </w:p>
        </w:tc>
        <w:tc>
          <w:tcPr>
            <w:tcW w:w="2340" w:type="dxa"/>
          </w:tcPr>
          <w:p w14:paraId="7004BDC7" w14:textId="77777777" w:rsidR="004B6F5B" w:rsidRDefault="00000000">
            <w:r>
              <w:t>Block TFTP</w:t>
            </w:r>
          </w:p>
        </w:tc>
      </w:tr>
      <w:tr w:rsidR="004B6F5B" w14:paraId="5E996B23" w14:textId="77777777">
        <w:trPr>
          <w:jc w:val="center"/>
        </w:trPr>
        <w:tc>
          <w:tcPr>
            <w:tcW w:w="2340" w:type="dxa"/>
          </w:tcPr>
          <w:p w14:paraId="4B6EE50F" w14:textId="77777777" w:rsidR="004B6F5B" w:rsidRDefault="00000000">
            <w:r>
              <w:t>50</w:t>
            </w:r>
          </w:p>
        </w:tc>
        <w:tc>
          <w:tcPr>
            <w:tcW w:w="2340" w:type="dxa"/>
          </w:tcPr>
          <w:p w14:paraId="7856456A" w14:textId="77777777" w:rsidR="004B6F5B" w:rsidRDefault="00000000">
            <w:r>
              <w:t>permit</w:t>
            </w:r>
          </w:p>
        </w:tc>
        <w:tc>
          <w:tcPr>
            <w:tcW w:w="2340" w:type="dxa"/>
          </w:tcPr>
          <w:p w14:paraId="20B1FE6D" w14:textId="77777777" w:rsidR="004B6F5B" w:rsidRDefault="00000000">
            <w:r>
              <w:t>ip 20.0.0.0/8 -&gt; any</w:t>
            </w:r>
          </w:p>
        </w:tc>
        <w:tc>
          <w:tcPr>
            <w:tcW w:w="2340" w:type="dxa"/>
          </w:tcPr>
          <w:p w14:paraId="677A6C4B" w14:textId="77777777" w:rsidR="004B6F5B" w:rsidRDefault="00000000">
            <w:r>
              <w:t xml:space="preserve">Allow all other HR </w:t>
            </w:r>
            <w:r>
              <w:lastRenderedPageBreak/>
              <w:t>traffic</w:t>
            </w:r>
          </w:p>
        </w:tc>
      </w:tr>
    </w:tbl>
    <w:p w14:paraId="3EAFFB27" w14:textId="77777777" w:rsidR="004B6F5B" w:rsidRDefault="004B6F5B"/>
    <w:p w14:paraId="0042CE0E" w14:textId="77777777" w:rsidR="004B6F5B" w:rsidRDefault="00000000">
      <w:pPr>
        <w:pStyle w:val="Heading3"/>
      </w:pPr>
      <w:r>
        <w:t>Sales Inbound ACL (applied on Router17 Sales interface)</w:t>
      </w:r>
    </w:p>
    <w:tbl>
      <w:tblPr>
        <w:tblW w:w="0" w:type="auto"/>
        <w:jc w:val="center"/>
        <w:tblLook w:val="04A0" w:firstRow="1" w:lastRow="0" w:firstColumn="1" w:lastColumn="0" w:noHBand="0" w:noVBand="1"/>
      </w:tblPr>
      <w:tblGrid>
        <w:gridCol w:w="2340"/>
        <w:gridCol w:w="2340"/>
        <w:gridCol w:w="2340"/>
        <w:gridCol w:w="2340"/>
      </w:tblGrid>
      <w:tr w:rsidR="004B6F5B" w14:paraId="519F0789" w14:textId="77777777">
        <w:trPr>
          <w:jc w:val="center"/>
        </w:trPr>
        <w:tc>
          <w:tcPr>
            <w:tcW w:w="2340" w:type="dxa"/>
          </w:tcPr>
          <w:p w14:paraId="1DE79C1F" w14:textId="77777777" w:rsidR="004B6F5B" w:rsidRDefault="00000000">
            <w:r>
              <w:rPr>
                <w:b/>
              </w:rPr>
              <w:t>Seq</w:t>
            </w:r>
          </w:p>
        </w:tc>
        <w:tc>
          <w:tcPr>
            <w:tcW w:w="2340" w:type="dxa"/>
          </w:tcPr>
          <w:p w14:paraId="595D0B1B" w14:textId="77777777" w:rsidR="004B6F5B" w:rsidRDefault="00000000">
            <w:r>
              <w:rPr>
                <w:b/>
              </w:rPr>
              <w:t>Action</w:t>
            </w:r>
          </w:p>
        </w:tc>
        <w:tc>
          <w:tcPr>
            <w:tcW w:w="2340" w:type="dxa"/>
          </w:tcPr>
          <w:p w14:paraId="617FFBB9" w14:textId="77777777" w:rsidR="004B6F5B" w:rsidRDefault="00000000">
            <w:r>
              <w:rPr>
                <w:b/>
              </w:rPr>
              <w:t>Match</w:t>
            </w:r>
          </w:p>
        </w:tc>
        <w:tc>
          <w:tcPr>
            <w:tcW w:w="2340" w:type="dxa"/>
          </w:tcPr>
          <w:p w14:paraId="05E8DE26" w14:textId="77777777" w:rsidR="004B6F5B" w:rsidRDefault="00000000">
            <w:r>
              <w:rPr>
                <w:b/>
              </w:rPr>
              <w:t>Purpose</w:t>
            </w:r>
          </w:p>
        </w:tc>
      </w:tr>
      <w:tr w:rsidR="004B6F5B" w14:paraId="08D93558" w14:textId="77777777">
        <w:trPr>
          <w:jc w:val="center"/>
        </w:trPr>
        <w:tc>
          <w:tcPr>
            <w:tcW w:w="2340" w:type="dxa"/>
          </w:tcPr>
          <w:p w14:paraId="5CF0E14B" w14:textId="77777777" w:rsidR="004B6F5B" w:rsidRDefault="00000000">
            <w:r>
              <w:t>10</w:t>
            </w:r>
          </w:p>
        </w:tc>
        <w:tc>
          <w:tcPr>
            <w:tcW w:w="2340" w:type="dxa"/>
          </w:tcPr>
          <w:p w14:paraId="1FFFE1E0" w14:textId="77777777" w:rsidR="004B6F5B" w:rsidRDefault="00000000">
            <w:r>
              <w:t>deny</w:t>
            </w:r>
          </w:p>
        </w:tc>
        <w:tc>
          <w:tcPr>
            <w:tcW w:w="2340" w:type="dxa"/>
          </w:tcPr>
          <w:p w14:paraId="368909DE" w14:textId="77777777" w:rsidR="004B6F5B" w:rsidRDefault="00000000">
            <w:r>
              <w:t>ip 10.0.0.0/8 -&gt; 20.0.0.0/8</w:t>
            </w:r>
          </w:p>
        </w:tc>
        <w:tc>
          <w:tcPr>
            <w:tcW w:w="2340" w:type="dxa"/>
          </w:tcPr>
          <w:p w14:paraId="424C6C08" w14:textId="77777777" w:rsidR="004B6F5B" w:rsidRDefault="00000000">
            <w:r>
              <w:t>Block Sales from reaching HR</w:t>
            </w:r>
          </w:p>
        </w:tc>
      </w:tr>
      <w:tr w:rsidR="004B6F5B" w14:paraId="514CE10F" w14:textId="77777777">
        <w:trPr>
          <w:jc w:val="center"/>
        </w:trPr>
        <w:tc>
          <w:tcPr>
            <w:tcW w:w="2340" w:type="dxa"/>
          </w:tcPr>
          <w:p w14:paraId="0FE01A8F" w14:textId="77777777" w:rsidR="004B6F5B" w:rsidRDefault="00000000">
            <w:r>
              <w:t>20</w:t>
            </w:r>
          </w:p>
        </w:tc>
        <w:tc>
          <w:tcPr>
            <w:tcW w:w="2340" w:type="dxa"/>
          </w:tcPr>
          <w:p w14:paraId="23678C29" w14:textId="77777777" w:rsidR="004B6F5B" w:rsidRDefault="00000000">
            <w:r>
              <w:t>deny</w:t>
            </w:r>
          </w:p>
        </w:tc>
        <w:tc>
          <w:tcPr>
            <w:tcW w:w="2340" w:type="dxa"/>
          </w:tcPr>
          <w:p w14:paraId="5678BAD0" w14:textId="77777777" w:rsidR="004B6F5B" w:rsidRDefault="00000000">
            <w:r>
              <w:t>tcp any any eq 23</w:t>
            </w:r>
          </w:p>
        </w:tc>
        <w:tc>
          <w:tcPr>
            <w:tcW w:w="2340" w:type="dxa"/>
          </w:tcPr>
          <w:p w14:paraId="70A3A70F" w14:textId="77777777" w:rsidR="004B6F5B" w:rsidRDefault="00000000">
            <w:r>
              <w:t>Block Telnet</w:t>
            </w:r>
          </w:p>
        </w:tc>
      </w:tr>
      <w:tr w:rsidR="004B6F5B" w14:paraId="55E538F4" w14:textId="77777777">
        <w:trPr>
          <w:jc w:val="center"/>
        </w:trPr>
        <w:tc>
          <w:tcPr>
            <w:tcW w:w="2340" w:type="dxa"/>
          </w:tcPr>
          <w:p w14:paraId="0D62EAF9" w14:textId="77777777" w:rsidR="004B6F5B" w:rsidRDefault="00000000">
            <w:r>
              <w:t>30</w:t>
            </w:r>
          </w:p>
        </w:tc>
        <w:tc>
          <w:tcPr>
            <w:tcW w:w="2340" w:type="dxa"/>
          </w:tcPr>
          <w:p w14:paraId="26DD02DD" w14:textId="77777777" w:rsidR="004B6F5B" w:rsidRDefault="00000000">
            <w:r>
              <w:t>deny</w:t>
            </w:r>
          </w:p>
        </w:tc>
        <w:tc>
          <w:tcPr>
            <w:tcW w:w="2340" w:type="dxa"/>
          </w:tcPr>
          <w:p w14:paraId="07C398CD" w14:textId="77777777" w:rsidR="004B6F5B" w:rsidRDefault="00000000">
            <w:r>
              <w:t>tcp any any eq 21</w:t>
            </w:r>
          </w:p>
        </w:tc>
        <w:tc>
          <w:tcPr>
            <w:tcW w:w="2340" w:type="dxa"/>
          </w:tcPr>
          <w:p w14:paraId="75C9B302" w14:textId="77777777" w:rsidR="004B6F5B" w:rsidRDefault="00000000">
            <w:r>
              <w:t>Block FTP</w:t>
            </w:r>
          </w:p>
        </w:tc>
      </w:tr>
      <w:tr w:rsidR="004B6F5B" w14:paraId="7CE43163" w14:textId="77777777">
        <w:trPr>
          <w:jc w:val="center"/>
        </w:trPr>
        <w:tc>
          <w:tcPr>
            <w:tcW w:w="2340" w:type="dxa"/>
          </w:tcPr>
          <w:p w14:paraId="55C6D1C4" w14:textId="77777777" w:rsidR="004B6F5B" w:rsidRDefault="00000000">
            <w:r>
              <w:t>40</w:t>
            </w:r>
          </w:p>
        </w:tc>
        <w:tc>
          <w:tcPr>
            <w:tcW w:w="2340" w:type="dxa"/>
          </w:tcPr>
          <w:p w14:paraId="476A1FF9" w14:textId="77777777" w:rsidR="004B6F5B" w:rsidRDefault="00000000">
            <w:r>
              <w:t>deny</w:t>
            </w:r>
          </w:p>
        </w:tc>
        <w:tc>
          <w:tcPr>
            <w:tcW w:w="2340" w:type="dxa"/>
          </w:tcPr>
          <w:p w14:paraId="4D597025" w14:textId="77777777" w:rsidR="004B6F5B" w:rsidRDefault="00000000">
            <w:r>
              <w:t>udp any any eq 69</w:t>
            </w:r>
          </w:p>
        </w:tc>
        <w:tc>
          <w:tcPr>
            <w:tcW w:w="2340" w:type="dxa"/>
          </w:tcPr>
          <w:p w14:paraId="7B30095D" w14:textId="77777777" w:rsidR="004B6F5B" w:rsidRDefault="00000000">
            <w:r>
              <w:t>Block TFTP</w:t>
            </w:r>
          </w:p>
        </w:tc>
      </w:tr>
      <w:tr w:rsidR="004B6F5B" w14:paraId="4B416B4A" w14:textId="77777777">
        <w:trPr>
          <w:jc w:val="center"/>
        </w:trPr>
        <w:tc>
          <w:tcPr>
            <w:tcW w:w="2340" w:type="dxa"/>
          </w:tcPr>
          <w:p w14:paraId="5947A5DD" w14:textId="77777777" w:rsidR="004B6F5B" w:rsidRDefault="00000000">
            <w:r>
              <w:t>50</w:t>
            </w:r>
          </w:p>
        </w:tc>
        <w:tc>
          <w:tcPr>
            <w:tcW w:w="2340" w:type="dxa"/>
          </w:tcPr>
          <w:p w14:paraId="2CB2F5B7" w14:textId="77777777" w:rsidR="004B6F5B" w:rsidRDefault="00000000">
            <w:r>
              <w:t>permit</w:t>
            </w:r>
          </w:p>
        </w:tc>
        <w:tc>
          <w:tcPr>
            <w:tcW w:w="2340" w:type="dxa"/>
          </w:tcPr>
          <w:p w14:paraId="68892C91" w14:textId="77777777" w:rsidR="004B6F5B" w:rsidRDefault="00000000">
            <w:r>
              <w:t>ip 10.0.0.0/8 -&gt; any</w:t>
            </w:r>
          </w:p>
        </w:tc>
        <w:tc>
          <w:tcPr>
            <w:tcW w:w="2340" w:type="dxa"/>
          </w:tcPr>
          <w:p w14:paraId="717FB4A1" w14:textId="77777777" w:rsidR="004B6F5B" w:rsidRDefault="00000000">
            <w:r>
              <w:t>Allow all other Sales traffic</w:t>
            </w:r>
          </w:p>
        </w:tc>
      </w:tr>
    </w:tbl>
    <w:p w14:paraId="27BDD7D1" w14:textId="77777777" w:rsidR="004B6F5B" w:rsidRDefault="004B6F5B"/>
    <w:p w14:paraId="390D2FEA" w14:textId="77777777" w:rsidR="004B6F5B" w:rsidRDefault="00000000">
      <w:pPr>
        <w:pStyle w:val="Heading3"/>
      </w:pPr>
      <w:r>
        <w:t>Inventory Inbound ACL (applied on Router18 Inventory interface)</w:t>
      </w:r>
    </w:p>
    <w:tbl>
      <w:tblPr>
        <w:tblW w:w="0" w:type="auto"/>
        <w:jc w:val="center"/>
        <w:tblLook w:val="04A0" w:firstRow="1" w:lastRow="0" w:firstColumn="1" w:lastColumn="0" w:noHBand="0" w:noVBand="1"/>
      </w:tblPr>
      <w:tblGrid>
        <w:gridCol w:w="2340"/>
        <w:gridCol w:w="2340"/>
        <w:gridCol w:w="2340"/>
        <w:gridCol w:w="2340"/>
      </w:tblGrid>
      <w:tr w:rsidR="004B6F5B" w14:paraId="0A00B1FF" w14:textId="77777777">
        <w:trPr>
          <w:jc w:val="center"/>
        </w:trPr>
        <w:tc>
          <w:tcPr>
            <w:tcW w:w="2340" w:type="dxa"/>
          </w:tcPr>
          <w:p w14:paraId="49F3E652" w14:textId="77777777" w:rsidR="004B6F5B" w:rsidRDefault="00000000">
            <w:r>
              <w:rPr>
                <w:b/>
              </w:rPr>
              <w:t>Seq</w:t>
            </w:r>
          </w:p>
        </w:tc>
        <w:tc>
          <w:tcPr>
            <w:tcW w:w="2340" w:type="dxa"/>
          </w:tcPr>
          <w:p w14:paraId="2CD7A81D" w14:textId="77777777" w:rsidR="004B6F5B" w:rsidRDefault="00000000">
            <w:r>
              <w:rPr>
                <w:b/>
              </w:rPr>
              <w:t>Action</w:t>
            </w:r>
          </w:p>
        </w:tc>
        <w:tc>
          <w:tcPr>
            <w:tcW w:w="2340" w:type="dxa"/>
          </w:tcPr>
          <w:p w14:paraId="68592F95" w14:textId="77777777" w:rsidR="004B6F5B" w:rsidRDefault="00000000">
            <w:r>
              <w:rPr>
                <w:b/>
              </w:rPr>
              <w:t>Match</w:t>
            </w:r>
          </w:p>
        </w:tc>
        <w:tc>
          <w:tcPr>
            <w:tcW w:w="2340" w:type="dxa"/>
          </w:tcPr>
          <w:p w14:paraId="4083592C" w14:textId="77777777" w:rsidR="004B6F5B" w:rsidRDefault="00000000">
            <w:r>
              <w:rPr>
                <w:b/>
              </w:rPr>
              <w:t>Purpose</w:t>
            </w:r>
          </w:p>
        </w:tc>
      </w:tr>
      <w:tr w:rsidR="004B6F5B" w14:paraId="4974525B" w14:textId="77777777">
        <w:trPr>
          <w:jc w:val="center"/>
        </w:trPr>
        <w:tc>
          <w:tcPr>
            <w:tcW w:w="2340" w:type="dxa"/>
          </w:tcPr>
          <w:p w14:paraId="57B94247" w14:textId="77777777" w:rsidR="004B6F5B" w:rsidRDefault="00000000">
            <w:r>
              <w:t>10</w:t>
            </w:r>
          </w:p>
        </w:tc>
        <w:tc>
          <w:tcPr>
            <w:tcW w:w="2340" w:type="dxa"/>
          </w:tcPr>
          <w:p w14:paraId="793071EF" w14:textId="77777777" w:rsidR="004B6F5B" w:rsidRDefault="00000000">
            <w:r>
              <w:t>permit</w:t>
            </w:r>
          </w:p>
        </w:tc>
        <w:tc>
          <w:tcPr>
            <w:tcW w:w="2340" w:type="dxa"/>
          </w:tcPr>
          <w:p w14:paraId="528FDD5A" w14:textId="77777777" w:rsidR="004B6F5B" w:rsidRDefault="00000000">
            <w:r>
              <w:t>tcp 80.0.0.0/8 -&gt; host 70.0.0.10 eq 1433</w:t>
            </w:r>
          </w:p>
        </w:tc>
        <w:tc>
          <w:tcPr>
            <w:tcW w:w="2340" w:type="dxa"/>
          </w:tcPr>
          <w:p w14:paraId="742BA560" w14:textId="77777777" w:rsidR="004B6F5B" w:rsidRDefault="00000000">
            <w:r>
              <w:t>Allow Inventory to Core DB (SQL port)</w:t>
            </w:r>
          </w:p>
        </w:tc>
      </w:tr>
      <w:tr w:rsidR="004B6F5B" w14:paraId="043478AD" w14:textId="77777777">
        <w:trPr>
          <w:jc w:val="center"/>
        </w:trPr>
        <w:tc>
          <w:tcPr>
            <w:tcW w:w="2340" w:type="dxa"/>
          </w:tcPr>
          <w:p w14:paraId="0E8837EA" w14:textId="77777777" w:rsidR="004B6F5B" w:rsidRDefault="00000000">
            <w:r>
              <w:t>15</w:t>
            </w:r>
          </w:p>
        </w:tc>
        <w:tc>
          <w:tcPr>
            <w:tcW w:w="2340" w:type="dxa"/>
          </w:tcPr>
          <w:p w14:paraId="1AD5D118" w14:textId="77777777" w:rsidR="004B6F5B" w:rsidRDefault="00000000">
            <w:r>
              <w:t>permit</w:t>
            </w:r>
          </w:p>
        </w:tc>
        <w:tc>
          <w:tcPr>
            <w:tcW w:w="2340" w:type="dxa"/>
          </w:tcPr>
          <w:p w14:paraId="17C34B54" w14:textId="77777777" w:rsidR="004B6F5B" w:rsidRDefault="00000000">
            <w:r>
              <w:t>icmp 80.0.0.0/8 -&gt; host 70.0.0.10</w:t>
            </w:r>
          </w:p>
        </w:tc>
        <w:tc>
          <w:tcPr>
            <w:tcW w:w="2340" w:type="dxa"/>
          </w:tcPr>
          <w:p w14:paraId="3A2DA58A" w14:textId="77777777" w:rsidR="004B6F5B" w:rsidRDefault="00000000">
            <w:r>
              <w:t>Allow ping for verification</w:t>
            </w:r>
          </w:p>
        </w:tc>
      </w:tr>
      <w:tr w:rsidR="004B6F5B" w14:paraId="09B22DCB" w14:textId="77777777">
        <w:trPr>
          <w:jc w:val="center"/>
        </w:trPr>
        <w:tc>
          <w:tcPr>
            <w:tcW w:w="2340" w:type="dxa"/>
          </w:tcPr>
          <w:p w14:paraId="6C063AA5" w14:textId="77777777" w:rsidR="004B6F5B" w:rsidRDefault="00000000">
            <w:r>
              <w:t>20</w:t>
            </w:r>
          </w:p>
        </w:tc>
        <w:tc>
          <w:tcPr>
            <w:tcW w:w="2340" w:type="dxa"/>
          </w:tcPr>
          <w:p w14:paraId="4604B5D1" w14:textId="77777777" w:rsidR="004B6F5B" w:rsidRDefault="00000000">
            <w:r>
              <w:t>deny</w:t>
            </w:r>
          </w:p>
        </w:tc>
        <w:tc>
          <w:tcPr>
            <w:tcW w:w="2340" w:type="dxa"/>
          </w:tcPr>
          <w:p w14:paraId="3DBFDFBA" w14:textId="77777777" w:rsidR="004B6F5B" w:rsidRDefault="00000000">
            <w:r>
              <w:t>ip 80.0.0.0/8 -&gt; 10.0.0.0/8</w:t>
            </w:r>
          </w:p>
        </w:tc>
        <w:tc>
          <w:tcPr>
            <w:tcW w:w="2340" w:type="dxa"/>
          </w:tcPr>
          <w:p w14:paraId="04F6C362" w14:textId="77777777" w:rsidR="004B6F5B" w:rsidRDefault="00000000">
            <w:r>
              <w:t>Block Inventory to Sales</w:t>
            </w:r>
          </w:p>
        </w:tc>
      </w:tr>
      <w:tr w:rsidR="004B6F5B" w14:paraId="66178CF0" w14:textId="77777777">
        <w:trPr>
          <w:jc w:val="center"/>
        </w:trPr>
        <w:tc>
          <w:tcPr>
            <w:tcW w:w="2340" w:type="dxa"/>
          </w:tcPr>
          <w:p w14:paraId="13937826" w14:textId="77777777" w:rsidR="004B6F5B" w:rsidRDefault="00000000">
            <w:r>
              <w:t>30</w:t>
            </w:r>
          </w:p>
        </w:tc>
        <w:tc>
          <w:tcPr>
            <w:tcW w:w="2340" w:type="dxa"/>
          </w:tcPr>
          <w:p w14:paraId="1B751483" w14:textId="77777777" w:rsidR="004B6F5B" w:rsidRDefault="00000000">
            <w:r>
              <w:t>deny</w:t>
            </w:r>
          </w:p>
        </w:tc>
        <w:tc>
          <w:tcPr>
            <w:tcW w:w="2340" w:type="dxa"/>
          </w:tcPr>
          <w:p w14:paraId="75A09CBC" w14:textId="77777777" w:rsidR="004B6F5B" w:rsidRDefault="00000000">
            <w:r>
              <w:t>ip 80.0.0.0/8 -&gt; 20.0.0.0/8</w:t>
            </w:r>
          </w:p>
        </w:tc>
        <w:tc>
          <w:tcPr>
            <w:tcW w:w="2340" w:type="dxa"/>
          </w:tcPr>
          <w:p w14:paraId="2DA9CC83" w14:textId="77777777" w:rsidR="004B6F5B" w:rsidRDefault="00000000">
            <w:r>
              <w:t>Block Inventory to HR</w:t>
            </w:r>
          </w:p>
        </w:tc>
      </w:tr>
      <w:tr w:rsidR="004B6F5B" w14:paraId="773F5703" w14:textId="77777777">
        <w:trPr>
          <w:jc w:val="center"/>
        </w:trPr>
        <w:tc>
          <w:tcPr>
            <w:tcW w:w="2340" w:type="dxa"/>
          </w:tcPr>
          <w:p w14:paraId="3086BABD" w14:textId="77777777" w:rsidR="004B6F5B" w:rsidRDefault="00000000">
            <w:r>
              <w:t>40</w:t>
            </w:r>
          </w:p>
        </w:tc>
        <w:tc>
          <w:tcPr>
            <w:tcW w:w="2340" w:type="dxa"/>
          </w:tcPr>
          <w:p w14:paraId="3BB6BF8C" w14:textId="77777777" w:rsidR="004B6F5B" w:rsidRDefault="00000000">
            <w:r>
              <w:t>deny</w:t>
            </w:r>
          </w:p>
        </w:tc>
        <w:tc>
          <w:tcPr>
            <w:tcW w:w="2340" w:type="dxa"/>
          </w:tcPr>
          <w:p w14:paraId="6CDF445C" w14:textId="77777777" w:rsidR="004B6F5B" w:rsidRDefault="00000000">
            <w:r>
              <w:t>tcp any any eq 23</w:t>
            </w:r>
          </w:p>
        </w:tc>
        <w:tc>
          <w:tcPr>
            <w:tcW w:w="2340" w:type="dxa"/>
          </w:tcPr>
          <w:p w14:paraId="4C4E69D8" w14:textId="77777777" w:rsidR="004B6F5B" w:rsidRDefault="00000000">
            <w:r>
              <w:t>Block Telnet</w:t>
            </w:r>
          </w:p>
        </w:tc>
      </w:tr>
      <w:tr w:rsidR="004B6F5B" w14:paraId="04AF6701" w14:textId="77777777">
        <w:trPr>
          <w:jc w:val="center"/>
        </w:trPr>
        <w:tc>
          <w:tcPr>
            <w:tcW w:w="2340" w:type="dxa"/>
          </w:tcPr>
          <w:p w14:paraId="53F9FC3C" w14:textId="77777777" w:rsidR="004B6F5B" w:rsidRDefault="00000000">
            <w:r>
              <w:t>50</w:t>
            </w:r>
          </w:p>
        </w:tc>
        <w:tc>
          <w:tcPr>
            <w:tcW w:w="2340" w:type="dxa"/>
          </w:tcPr>
          <w:p w14:paraId="384E6416" w14:textId="77777777" w:rsidR="004B6F5B" w:rsidRDefault="00000000">
            <w:r>
              <w:t>deny</w:t>
            </w:r>
          </w:p>
        </w:tc>
        <w:tc>
          <w:tcPr>
            <w:tcW w:w="2340" w:type="dxa"/>
          </w:tcPr>
          <w:p w14:paraId="3262751D" w14:textId="77777777" w:rsidR="004B6F5B" w:rsidRDefault="00000000">
            <w:r>
              <w:t>tcp any any eq 21</w:t>
            </w:r>
          </w:p>
        </w:tc>
        <w:tc>
          <w:tcPr>
            <w:tcW w:w="2340" w:type="dxa"/>
          </w:tcPr>
          <w:p w14:paraId="06339A34" w14:textId="77777777" w:rsidR="004B6F5B" w:rsidRDefault="00000000">
            <w:r>
              <w:t>Block FTP</w:t>
            </w:r>
          </w:p>
        </w:tc>
      </w:tr>
      <w:tr w:rsidR="004B6F5B" w14:paraId="6E4158B8" w14:textId="77777777">
        <w:trPr>
          <w:jc w:val="center"/>
        </w:trPr>
        <w:tc>
          <w:tcPr>
            <w:tcW w:w="2340" w:type="dxa"/>
          </w:tcPr>
          <w:p w14:paraId="580F47FC" w14:textId="77777777" w:rsidR="004B6F5B" w:rsidRDefault="00000000">
            <w:r>
              <w:t>60</w:t>
            </w:r>
          </w:p>
        </w:tc>
        <w:tc>
          <w:tcPr>
            <w:tcW w:w="2340" w:type="dxa"/>
          </w:tcPr>
          <w:p w14:paraId="5D497858" w14:textId="77777777" w:rsidR="004B6F5B" w:rsidRDefault="00000000">
            <w:r>
              <w:t>deny</w:t>
            </w:r>
          </w:p>
        </w:tc>
        <w:tc>
          <w:tcPr>
            <w:tcW w:w="2340" w:type="dxa"/>
          </w:tcPr>
          <w:p w14:paraId="669AB417" w14:textId="77777777" w:rsidR="004B6F5B" w:rsidRDefault="00000000">
            <w:r>
              <w:t>udp any any eq 69</w:t>
            </w:r>
          </w:p>
        </w:tc>
        <w:tc>
          <w:tcPr>
            <w:tcW w:w="2340" w:type="dxa"/>
          </w:tcPr>
          <w:p w14:paraId="57FBB450" w14:textId="77777777" w:rsidR="004B6F5B" w:rsidRDefault="00000000">
            <w:r>
              <w:t>Block TFTP</w:t>
            </w:r>
          </w:p>
        </w:tc>
      </w:tr>
      <w:tr w:rsidR="004B6F5B" w14:paraId="15FF25B4" w14:textId="77777777">
        <w:trPr>
          <w:jc w:val="center"/>
        </w:trPr>
        <w:tc>
          <w:tcPr>
            <w:tcW w:w="2340" w:type="dxa"/>
          </w:tcPr>
          <w:p w14:paraId="5BF58E1E" w14:textId="77777777" w:rsidR="004B6F5B" w:rsidRDefault="00000000">
            <w:r>
              <w:t>70</w:t>
            </w:r>
          </w:p>
        </w:tc>
        <w:tc>
          <w:tcPr>
            <w:tcW w:w="2340" w:type="dxa"/>
          </w:tcPr>
          <w:p w14:paraId="7659F7BA" w14:textId="77777777" w:rsidR="004B6F5B" w:rsidRDefault="00000000">
            <w:r>
              <w:t>permit</w:t>
            </w:r>
          </w:p>
        </w:tc>
        <w:tc>
          <w:tcPr>
            <w:tcW w:w="2340" w:type="dxa"/>
          </w:tcPr>
          <w:p w14:paraId="74818ACF" w14:textId="77777777" w:rsidR="004B6F5B" w:rsidRDefault="00000000">
            <w:r>
              <w:t>ip 80.0.0.0/8 -&gt; any</w:t>
            </w:r>
          </w:p>
        </w:tc>
        <w:tc>
          <w:tcPr>
            <w:tcW w:w="2340" w:type="dxa"/>
          </w:tcPr>
          <w:p w14:paraId="28B72B26" w14:textId="77777777" w:rsidR="004B6F5B" w:rsidRDefault="00000000">
            <w:r>
              <w:t>Allow other Inventory traffic</w:t>
            </w:r>
          </w:p>
        </w:tc>
      </w:tr>
    </w:tbl>
    <w:p w14:paraId="78561625" w14:textId="77777777" w:rsidR="004B6F5B" w:rsidRDefault="004B6F5B"/>
    <w:p w14:paraId="199C8CA5" w14:textId="77777777" w:rsidR="004B6F5B" w:rsidRDefault="00000000">
      <w:pPr>
        <w:pStyle w:val="Heading3"/>
      </w:pPr>
      <w:r>
        <w:lastRenderedPageBreak/>
        <w:t>IT Inbound ACL (applied on Router18 IT interface)</w:t>
      </w:r>
    </w:p>
    <w:tbl>
      <w:tblPr>
        <w:tblW w:w="0" w:type="auto"/>
        <w:jc w:val="center"/>
        <w:tblLook w:val="04A0" w:firstRow="1" w:lastRow="0" w:firstColumn="1" w:lastColumn="0" w:noHBand="0" w:noVBand="1"/>
      </w:tblPr>
      <w:tblGrid>
        <w:gridCol w:w="2340"/>
        <w:gridCol w:w="2340"/>
        <w:gridCol w:w="2340"/>
        <w:gridCol w:w="2340"/>
      </w:tblGrid>
      <w:tr w:rsidR="004B6F5B" w14:paraId="521DDA62" w14:textId="77777777">
        <w:trPr>
          <w:jc w:val="center"/>
        </w:trPr>
        <w:tc>
          <w:tcPr>
            <w:tcW w:w="2340" w:type="dxa"/>
          </w:tcPr>
          <w:p w14:paraId="25CC4B84" w14:textId="77777777" w:rsidR="004B6F5B" w:rsidRDefault="00000000">
            <w:r>
              <w:rPr>
                <w:b/>
              </w:rPr>
              <w:t>Seq</w:t>
            </w:r>
          </w:p>
        </w:tc>
        <w:tc>
          <w:tcPr>
            <w:tcW w:w="2340" w:type="dxa"/>
          </w:tcPr>
          <w:p w14:paraId="2979DBEC" w14:textId="77777777" w:rsidR="004B6F5B" w:rsidRDefault="00000000">
            <w:r>
              <w:rPr>
                <w:b/>
              </w:rPr>
              <w:t>Action</w:t>
            </w:r>
          </w:p>
        </w:tc>
        <w:tc>
          <w:tcPr>
            <w:tcW w:w="2340" w:type="dxa"/>
          </w:tcPr>
          <w:p w14:paraId="42F6C5D3" w14:textId="77777777" w:rsidR="004B6F5B" w:rsidRDefault="00000000">
            <w:r>
              <w:rPr>
                <w:b/>
              </w:rPr>
              <w:t>Match</w:t>
            </w:r>
          </w:p>
        </w:tc>
        <w:tc>
          <w:tcPr>
            <w:tcW w:w="2340" w:type="dxa"/>
          </w:tcPr>
          <w:p w14:paraId="1010085F" w14:textId="77777777" w:rsidR="004B6F5B" w:rsidRDefault="00000000">
            <w:r>
              <w:rPr>
                <w:b/>
              </w:rPr>
              <w:t>Purpose</w:t>
            </w:r>
          </w:p>
        </w:tc>
      </w:tr>
      <w:tr w:rsidR="004B6F5B" w14:paraId="6559133B" w14:textId="77777777">
        <w:trPr>
          <w:jc w:val="center"/>
        </w:trPr>
        <w:tc>
          <w:tcPr>
            <w:tcW w:w="2340" w:type="dxa"/>
          </w:tcPr>
          <w:p w14:paraId="5E4FD271" w14:textId="77777777" w:rsidR="004B6F5B" w:rsidRDefault="00000000">
            <w:r>
              <w:t>10</w:t>
            </w:r>
          </w:p>
        </w:tc>
        <w:tc>
          <w:tcPr>
            <w:tcW w:w="2340" w:type="dxa"/>
          </w:tcPr>
          <w:p w14:paraId="37492805" w14:textId="77777777" w:rsidR="004B6F5B" w:rsidRDefault="00000000">
            <w:r>
              <w:t>deny</w:t>
            </w:r>
          </w:p>
        </w:tc>
        <w:tc>
          <w:tcPr>
            <w:tcW w:w="2340" w:type="dxa"/>
          </w:tcPr>
          <w:p w14:paraId="0C912209" w14:textId="77777777" w:rsidR="004B6F5B" w:rsidRDefault="00000000">
            <w:r>
              <w:t>ip 90.0.0.0/8 -&gt; 10.0.0.0/8</w:t>
            </w:r>
          </w:p>
        </w:tc>
        <w:tc>
          <w:tcPr>
            <w:tcW w:w="2340" w:type="dxa"/>
          </w:tcPr>
          <w:p w14:paraId="36D35B0F" w14:textId="77777777" w:rsidR="004B6F5B" w:rsidRDefault="00000000">
            <w:r>
              <w:t>Block IT to Sales</w:t>
            </w:r>
          </w:p>
        </w:tc>
      </w:tr>
      <w:tr w:rsidR="004B6F5B" w14:paraId="5E8928CD" w14:textId="77777777">
        <w:trPr>
          <w:jc w:val="center"/>
        </w:trPr>
        <w:tc>
          <w:tcPr>
            <w:tcW w:w="2340" w:type="dxa"/>
          </w:tcPr>
          <w:p w14:paraId="2543B4E6" w14:textId="77777777" w:rsidR="004B6F5B" w:rsidRDefault="00000000">
            <w:r>
              <w:t>20</w:t>
            </w:r>
          </w:p>
        </w:tc>
        <w:tc>
          <w:tcPr>
            <w:tcW w:w="2340" w:type="dxa"/>
          </w:tcPr>
          <w:p w14:paraId="317F95B3" w14:textId="77777777" w:rsidR="004B6F5B" w:rsidRDefault="00000000">
            <w:r>
              <w:t>deny</w:t>
            </w:r>
          </w:p>
        </w:tc>
        <w:tc>
          <w:tcPr>
            <w:tcW w:w="2340" w:type="dxa"/>
          </w:tcPr>
          <w:p w14:paraId="069ECC12" w14:textId="77777777" w:rsidR="004B6F5B" w:rsidRDefault="00000000">
            <w:r>
              <w:t>ip 90.0.0.0/8 -&gt; 20.0.0.0/8</w:t>
            </w:r>
          </w:p>
        </w:tc>
        <w:tc>
          <w:tcPr>
            <w:tcW w:w="2340" w:type="dxa"/>
          </w:tcPr>
          <w:p w14:paraId="1507926D" w14:textId="77777777" w:rsidR="004B6F5B" w:rsidRDefault="00000000">
            <w:r>
              <w:t>Block IT to HR</w:t>
            </w:r>
          </w:p>
        </w:tc>
      </w:tr>
      <w:tr w:rsidR="004B6F5B" w14:paraId="5A065C76" w14:textId="77777777">
        <w:trPr>
          <w:jc w:val="center"/>
        </w:trPr>
        <w:tc>
          <w:tcPr>
            <w:tcW w:w="2340" w:type="dxa"/>
          </w:tcPr>
          <w:p w14:paraId="4EEF2C12" w14:textId="77777777" w:rsidR="004B6F5B" w:rsidRDefault="00000000">
            <w:r>
              <w:t>30</w:t>
            </w:r>
          </w:p>
        </w:tc>
        <w:tc>
          <w:tcPr>
            <w:tcW w:w="2340" w:type="dxa"/>
          </w:tcPr>
          <w:p w14:paraId="487A8215" w14:textId="77777777" w:rsidR="004B6F5B" w:rsidRDefault="00000000">
            <w:r>
              <w:t>deny</w:t>
            </w:r>
          </w:p>
        </w:tc>
        <w:tc>
          <w:tcPr>
            <w:tcW w:w="2340" w:type="dxa"/>
          </w:tcPr>
          <w:p w14:paraId="1EDD4DC7" w14:textId="77777777" w:rsidR="004B6F5B" w:rsidRDefault="00000000">
            <w:r>
              <w:t>tcp any any eq 23</w:t>
            </w:r>
          </w:p>
        </w:tc>
        <w:tc>
          <w:tcPr>
            <w:tcW w:w="2340" w:type="dxa"/>
          </w:tcPr>
          <w:p w14:paraId="2AFD7F38" w14:textId="77777777" w:rsidR="004B6F5B" w:rsidRDefault="00000000">
            <w:r>
              <w:t>Block Telnet</w:t>
            </w:r>
          </w:p>
        </w:tc>
      </w:tr>
      <w:tr w:rsidR="004B6F5B" w14:paraId="1069FA6A" w14:textId="77777777">
        <w:trPr>
          <w:jc w:val="center"/>
        </w:trPr>
        <w:tc>
          <w:tcPr>
            <w:tcW w:w="2340" w:type="dxa"/>
          </w:tcPr>
          <w:p w14:paraId="411601E5" w14:textId="77777777" w:rsidR="004B6F5B" w:rsidRDefault="00000000">
            <w:r>
              <w:t>40</w:t>
            </w:r>
          </w:p>
        </w:tc>
        <w:tc>
          <w:tcPr>
            <w:tcW w:w="2340" w:type="dxa"/>
          </w:tcPr>
          <w:p w14:paraId="04537EAB" w14:textId="77777777" w:rsidR="004B6F5B" w:rsidRDefault="00000000">
            <w:r>
              <w:t>deny</w:t>
            </w:r>
          </w:p>
        </w:tc>
        <w:tc>
          <w:tcPr>
            <w:tcW w:w="2340" w:type="dxa"/>
          </w:tcPr>
          <w:p w14:paraId="122F1CBF" w14:textId="77777777" w:rsidR="004B6F5B" w:rsidRDefault="00000000">
            <w:r>
              <w:t>tcp any any eq 21</w:t>
            </w:r>
          </w:p>
        </w:tc>
        <w:tc>
          <w:tcPr>
            <w:tcW w:w="2340" w:type="dxa"/>
          </w:tcPr>
          <w:p w14:paraId="346E8ED3" w14:textId="77777777" w:rsidR="004B6F5B" w:rsidRDefault="00000000">
            <w:r>
              <w:t>Block FTP</w:t>
            </w:r>
          </w:p>
        </w:tc>
      </w:tr>
      <w:tr w:rsidR="004B6F5B" w14:paraId="7EC5DCB9" w14:textId="77777777">
        <w:trPr>
          <w:jc w:val="center"/>
        </w:trPr>
        <w:tc>
          <w:tcPr>
            <w:tcW w:w="2340" w:type="dxa"/>
          </w:tcPr>
          <w:p w14:paraId="4CB86C1B" w14:textId="77777777" w:rsidR="004B6F5B" w:rsidRDefault="00000000">
            <w:r>
              <w:t>50</w:t>
            </w:r>
          </w:p>
        </w:tc>
        <w:tc>
          <w:tcPr>
            <w:tcW w:w="2340" w:type="dxa"/>
          </w:tcPr>
          <w:p w14:paraId="5A18191B" w14:textId="77777777" w:rsidR="004B6F5B" w:rsidRDefault="00000000">
            <w:r>
              <w:t>deny</w:t>
            </w:r>
          </w:p>
        </w:tc>
        <w:tc>
          <w:tcPr>
            <w:tcW w:w="2340" w:type="dxa"/>
          </w:tcPr>
          <w:p w14:paraId="6987FDB8" w14:textId="77777777" w:rsidR="004B6F5B" w:rsidRDefault="00000000">
            <w:r>
              <w:t>udp any any eq 69</w:t>
            </w:r>
          </w:p>
        </w:tc>
        <w:tc>
          <w:tcPr>
            <w:tcW w:w="2340" w:type="dxa"/>
          </w:tcPr>
          <w:p w14:paraId="211D5EAD" w14:textId="77777777" w:rsidR="004B6F5B" w:rsidRDefault="00000000">
            <w:r>
              <w:t>Block TFTP</w:t>
            </w:r>
          </w:p>
        </w:tc>
      </w:tr>
      <w:tr w:rsidR="004B6F5B" w14:paraId="6A3FF912" w14:textId="77777777">
        <w:trPr>
          <w:jc w:val="center"/>
        </w:trPr>
        <w:tc>
          <w:tcPr>
            <w:tcW w:w="2340" w:type="dxa"/>
          </w:tcPr>
          <w:p w14:paraId="07B1A929" w14:textId="77777777" w:rsidR="004B6F5B" w:rsidRDefault="00000000">
            <w:r>
              <w:t>60</w:t>
            </w:r>
          </w:p>
        </w:tc>
        <w:tc>
          <w:tcPr>
            <w:tcW w:w="2340" w:type="dxa"/>
          </w:tcPr>
          <w:p w14:paraId="45B3386D" w14:textId="77777777" w:rsidR="004B6F5B" w:rsidRDefault="00000000">
            <w:r>
              <w:t>permit</w:t>
            </w:r>
          </w:p>
        </w:tc>
        <w:tc>
          <w:tcPr>
            <w:tcW w:w="2340" w:type="dxa"/>
          </w:tcPr>
          <w:p w14:paraId="07887FB9" w14:textId="77777777" w:rsidR="004B6F5B" w:rsidRDefault="00000000">
            <w:r>
              <w:t>ip 90.0.0.0/8 -&gt; any</w:t>
            </w:r>
          </w:p>
        </w:tc>
        <w:tc>
          <w:tcPr>
            <w:tcW w:w="2340" w:type="dxa"/>
          </w:tcPr>
          <w:p w14:paraId="1A9892AF" w14:textId="77777777" w:rsidR="004B6F5B" w:rsidRDefault="00000000">
            <w:r>
              <w:t>Allow other IT traffic</w:t>
            </w:r>
          </w:p>
        </w:tc>
      </w:tr>
    </w:tbl>
    <w:p w14:paraId="33431BE7" w14:textId="77777777" w:rsidR="004B6F5B" w:rsidRDefault="004B6F5B"/>
    <w:p w14:paraId="30924A21" w14:textId="77777777" w:rsidR="004B6F5B" w:rsidRDefault="00000000">
      <w:pPr>
        <w:pStyle w:val="Heading2"/>
      </w:pPr>
      <w:r>
        <w:t>Additional Hardening (Optional; Not Implemented)</w:t>
      </w:r>
    </w:p>
    <w:p w14:paraId="7732AC53" w14:textId="77777777" w:rsidR="004B6F5B" w:rsidRDefault="00000000">
      <w:r>
        <w:t>The project requirements recommend secure device management practices such as SSH-only access and disabling unused services. These hardening steps were identified but not implemented in the final Packet Tracer configuration for this submission.</w:t>
      </w:r>
    </w:p>
    <w:p w14:paraId="6E09F246" w14:textId="77777777" w:rsidR="004B6F5B" w:rsidRDefault="00000000">
      <w:pPr>
        <w:pStyle w:val="ListBullet"/>
      </w:pPr>
      <w:r>
        <w:t>Recommended hardening actions (for future improvement):</w:t>
      </w:r>
    </w:p>
    <w:p w14:paraId="0EA04684" w14:textId="77777777" w:rsidR="004B6F5B" w:rsidRDefault="00000000">
      <w:pPr>
        <w:pStyle w:val="ListBullet"/>
      </w:pPr>
      <w:r>
        <w:t>Enable SSH on all routers and switches; disable Telnet on VTY lines (transport input ssh).</w:t>
      </w:r>
    </w:p>
    <w:p w14:paraId="35BDFCC3" w14:textId="77777777" w:rsidR="004B6F5B" w:rsidRDefault="00000000">
      <w:pPr>
        <w:pStyle w:val="ListBullet"/>
      </w:pPr>
      <w:r>
        <w:t>Disable unused services (for example, no ip http server) and unnecessary discovery protocols where applicable.</w:t>
      </w:r>
    </w:p>
    <w:p w14:paraId="54969144" w14:textId="77777777" w:rsidR="004B6F5B" w:rsidRDefault="00000000">
      <w:pPr>
        <w:pStyle w:val="ListBullet"/>
      </w:pPr>
      <w:r>
        <w:t>Restrict management access to IT subnet only using a standard ACL on VTY lines.</w:t>
      </w:r>
    </w:p>
    <w:p w14:paraId="2F4FC209" w14:textId="77777777" w:rsidR="004B6F5B" w:rsidRDefault="00000000">
      <w:pPr>
        <w:pStyle w:val="ListBullet"/>
      </w:pPr>
      <w:r>
        <w:t>Use strong local credentials and encrypted secrets; set exec-timeout and login-block policies.</w:t>
      </w:r>
    </w:p>
    <w:p w14:paraId="21D38F11" w14:textId="77777777" w:rsidR="004B6F5B" w:rsidRDefault="00000000">
      <w:pPr>
        <w:pStyle w:val="Heading2"/>
      </w:pPr>
      <w:r>
        <w:t>Physical and Logical Segmentation</w:t>
      </w:r>
    </w:p>
    <w:p w14:paraId="4C2430B4" w14:textId="77777777" w:rsidR="004B6F5B" w:rsidRDefault="00000000">
      <w:r>
        <w:t>Physical segmentation: separate access switches were used per department LAN (Sales, HR, Inventory, IT, Other).</w:t>
      </w:r>
    </w:p>
    <w:p w14:paraId="236D45B4" w14:textId="77777777" w:rsidR="004B6F5B" w:rsidRDefault="00000000">
      <w:r>
        <w:t>Logical segmentation: each department uses a separate IP network; ACLs enforce inter-department restrictions.</w:t>
      </w:r>
    </w:p>
    <w:p w14:paraId="3217DBD7" w14:textId="77777777" w:rsidR="004B6F5B" w:rsidRDefault="00000000">
      <w:r>
        <w:br w:type="page"/>
      </w:r>
    </w:p>
    <w:p w14:paraId="58598B97" w14:textId="77777777" w:rsidR="004B6F5B" w:rsidRDefault="00000000">
      <w:pPr>
        <w:pStyle w:val="Heading1"/>
      </w:pPr>
      <w:r>
        <w:lastRenderedPageBreak/>
        <w:t>Testing and Verification</w:t>
      </w:r>
    </w:p>
    <w:p w14:paraId="7E4CFA71" w14:textId="77777777" w:rsidR="004B6F5B" w:rsidRDefault="00000000">
      <w:pPr>
        <w:pStyle w:val="Heading2"/>
      </w:pPr>
      <w:r>
        <w:t>Routing Verification</w:t>
      </w:r>
    </w:p>
    <w:p w14:paraId="6A30B20A" w14:textId="77777777" w:rsidR="004B6F5B" w:rsidRDefault="00000000">
      <w:r>
        <w:t>The following IOS commands were used to confirm correct routing propagation across the network:</w:t>
      </w:r>
    </w:p>
    <w:p w14:paraId="692B2689" w14:textId="77777777" w:rsidR="004B6F5B" w:rsidRDefault="00000000">
      <w:pPr>
        <w:pStyle w:val="ListBullet"/>
      </w:pPr>
      <w:r>
        <w:t>show ip route</w:t>
      </w:r>
    </w:p>
    <w:p w14:paraId="37724E1B" w14:textId="77777777" w:rsidR="004B6F5B" w:rsidRDefault="00000000">
      <w:pPr>
        <w:pStyle w:val="ListBullet"/>
      </w:pPr>
      <w:r>
        <w:t>show ip protocols</w:t>
      </w:r>
    </w:p>
    <w:p w14:paraId="372B30B5" w14:textId="77777777" w:rsidR="004B6F5B" w:rsidRDefault="00000000">
      <w:pPr>
        <w:pStyle w:val="ListBullet"/>
      </w:pPr>
      <w:r>
        <w:t>show ip ospf neighbor</w:t>
      </w:r>
    </w:p>
    <w:p w14:paraId="0EF873DD" w14:textId="77777777" w:rsidR="004B6F5B" w:rsidRDefault="00000000">
      <w:pPr>
        <w:pStyle w:val="ListBullet"/>
      </w:pPr>
      <w:r>
        <w:t>show ip route ospf</w:t>
      </w:r>
    </w:p>
    <w:p w14:paraId="6C818C2C" w14:textId="77777777" w:rsidR="004B6F5B" w:rsidRDefault="00000000">
      <w:pPr>
        <w:pStyle w:val="ListBullet"/>
      </w:pPr>
      <w:r>
        <w:t>show ip route rip</w:t>
      </w:r>
    </w:p>
    <w:p w14:paraId="40EB583D" w14:textId="77777777" w:rsidR="004B6F5B" w:rsidRDefault="00000000">
      <w:r>
        <w:t>Result: All routers learned the expected remote networks. Inter-domain reachability worked after redistribution on Router18.</w:t>
      </w:r>
    </w:p>
    <w:p w14:paraId="1FA4F75A" w14:textId="77777777" w:rsidR="004B6F5B" w:rsidRDefault="00000000">
      <w:pPr>
        <w:pStyle w:val="Heading2"/>
      </w:pPr>
      <w:r>
        <w:t>ACL Verification</w:t>
      </w:r>
    </w:p>
    <w:p w14:paraId="16B1ED59" w14:textId="77777777" w:rsidR="004B6F5B" w:rsidRDefault="00000000">
      <w:r>
        <w:t>ACL enforcement was verified using ping tests and ACL counter checks:</w:t>
      </w:r>
    </w:p>
    <w:p w14:paraId="42EB24E8" w14:textId="77777777" w:rsidR="004B6F5B" w:rsidRDefault="00000000">
      <w:pPr>
        <w:pStyle w:val="ListBullet"/>
      </w:pPr>
      <w:r>
        <w:t>show access-lists</w:t>
      </w:r>
    </w:p>
    <w:p w14:paraId="51F3AD40" w14:textId="77777777" w:rsidR="004B6F5B" w:rsidRDefault="00000000">
      <w:pPr>
        <w:pStyle w:val="ListBullet"/>
      </w:pPr>
      <w:r>
        <w:t>show ip interface &lt;interface-name&gt;</w:t>
      </w:r>
    </w:p>
    <w:tbl>
      <w:tblPr>
        <w:tblW w:w="0" w:type="auto"/>
        <w:jc w:val="center"/>
        <w:tblLook w:val="04A0" w:firstRow="1" w:lastRow="0" w:firstColumn="1" w:lastColumn="0" w:noHBand="0" w:noVBand="1"/>
      </w:tblPr>
      <w:tblGrid>
        <w:gridCol w:w="2340"/>
        <w:gridCol w:w="2340"/>
        <w:gridCol w:w="2340"/>
        <w:gridCol w:w="2340"/>
      </w:tblGrid>
      <w:tr w:rsidR="004B6F5B" w14:paraId="40E1A2C9" w14:textId="77777777">
        <w:trPr>
          <w:jc w:val="center"/>
        </w:trPr>
        <w:tc>
          <w:tcPr>
            <w:tcW w:w="2340" w:type="dxa"/>
          </w:tcPr>
          <w:p w14:paraId="0C4A4958" w14:textId="77777777" w:rsidR="004B6F5B" w:rsidRDefault="00000000">
            <w:r>
              <w:rPr>
                <w:b/>
              </w:rPr>
              <w:t>Test Case</w:t>
            </w:r>
          </w:p>
        </w:tc>
        <w:tc>
          <w:tcPr>
            <w:tcW w:w="2340" w:type="dxa"/>
          </w:tcPr>
          <w:p w14:paraId="18EC6753" w14:textId="77777777" w:rsidR="004B6F5B" w:rsidRDefault="00000000">
            <w:r>
              <w:rPr>
                <w:b/>
              </w:rPr>
              <w:t>Source</w:t>
            </w:r>
          </w:p>
        </w:tc>
        <w:tc>
          <w:tcPr>
            <w:tcW w:w="2340" w:type="dxa"/>
          </w:tcPr>
          <w:p w14:paraId="40449107" w14:textId="77777777" w:rsidR="004B6F5B" w:rsidRDefault="00000000">
            <w:r>
              <w:rPr>
                <w:b/>
              </w:rPr>
              <w:t>Destination</w:t>
            </w:r>
          </w:p>
        </w:tc>
        <w:tc>
          <w:tcPr>
            <w:tcW w:w="2340" w:type="dxa"/>
          </w:tcPr>
          <w:p w14:paraId="217C8406" w14:textId="77777777" w:rsidR="004B6F5B" w:rsidRDefault="00000000">
            <w:r>
              <w:rPr>
                <w:b/>
              </w:rPr>
              <w:t>Expected Result</w:t>
            </w:r>
          </w:p>
        </w:tc>
      </w:tr>
      <w:tr w:rsidR="004B6F5B" w14:paraId="43092D27" w14:textId="77777777">
        <w:trPr>
          <w:jc w:val="center"/>
        </w:trPr>
        <w:tc>
          <w:tcPr>
            <w:tcW w:w="2340" w:type="dxa"/>
          </w:tcPr>
          <w:p w14:paraId="2B2ED33C" w14:textId="77777777" w:rsidR="004B6F5B" w:rsidRDefault="00000000">
            <w:r>
              <w:t>HR -&gt; Sales blocked</w:t>
            </w:r>
          </w:p>
        </w:tc>
        <w:tc>
          <w:tcPr>
            <w:tcW w:w="2340" w:type="dxa"/>
          </w:tcPr>
          <w:p w14:paraId="3E6A72F3" w14:textId="77777777" w:rsidR="004B6F5B" w:rsidRDefault="00000000">
            <w:r>
              <w:t>HR PC (20.0.0.x)</w:t>
            </w:r>
          </w:p>
        </w:tc>
        <w:tc>
          <w:tcPr>
            <w:tcW w:w="2340" w:type="dxa"/>
          </w:tcPr>
          <w:p w14:paraId="14C89911" w14:textId="77777777" w:rsidR="004B6F5B" w:rsidRDefault="00000000">
            <w:r>
              <w:t>Sales PC (10.0.0.x)</w:t>
            </w:r>
          </w:p>
        </w:tc>
        <w:tc>
          <w:tcPr>
            <w:tcW w:w="2340" w:type="dxa"/>
          </w:tcPr>
          <w:p w14:paraId="6EA4CAE9" w14:textId="77777777" w:rsidR="004B6F5B" w:rsidRDefault="00000000">
            <w:r>
              <w:t>Denied</w:t>
            </w:r>
          </w:p>
        </w:tc>
      </w:tr>
      <w:tr w:rsidR="004B6F5B" w14:paraId="74ECE879" w14:textId="77777777">
        <w:trPr>
          <w:jc w:val="center"/>
        </w:trPr>
        <w:tc>
          <w:tcPr>
            <w:tcW w:w="2340" w:type="dxa"/>
          </w:tcPr>
          <w:p w14:paraId="52160935" w14:textId="77777777" w:rsidR="004B6F5B" w:rsidRDefault="00000000">
            <w:r>
              <w:t>Sales -&gt; HR blocked</w:t>
            </w:r>
          </w:p>
        </w:tc>
        <w:tc>
          <w:tcPr>
            <w:tcW w:w="2340" w:type="dxa"/>
          </w:tcPr>
          <w:p w14:paraId="326C2081" w14:textId="77777777" w:rsidR="004B6F5B" w:rsidRDefault="00000000">
            <w:r>
              <w:t>Sales PC (10.0.0.x)</w:t>
            </w:r>
          </w:p>
        </w:tc>
        <w:tc>
          <w:tcPr>
            <w:tcW w:w="2340" w:type="dxa"/>
          </w:tcPr>
          <w:p w14:paraId="7927BE11" w14:textId="77777777" w:rsidR="004B6F5B" w:rsidRDefault="00000000">
            <w:r>
              <w:t>HR PC (20.0.0.x)</w:t>
            </w:r>
          </w:p>
        </w:tc>
        <w:tc>
          <w:tcPr>
            <w:tcW w:w="2340" w:type="dxa"/>
          </w:tcPr>
          <w:p w14:paraId="04B37DC7" w14:textId="77777777" w:rsidR="004B6F5B" w:rsidRDefault="00000000">
            <w:r>
              <w:t>Denied</w:t>
            </w:r>
          </w:p>
        </w:tc>
      </w:tr>
      <w:tr w:rsidR="004B6F5B" w14:paraId="2965B93F" w14:textId="77777777">
        <w:trPr>
          <w:jc w:val="center"/>
        </w:trPr>
        <w:tc>
          <w:tcPr>
            <w:tcW w:w="2340" w:type="dxa"/>
          </w:tcPr>
          <w:p w14:paraId="3F9F581A" w14:textId="77777777" w:rsidR="004B6F5B" w:rsidRDefault="00000000">
            <w:r>
              <w:t>Inventory -&gt; HR blocked</w:t>
            </w:r>
          </w:p>
        </w:tc>
        <w:tc>
          <w:tcPr>
            <w:tcW w:w="2340" w:type="dxa"/>
          </w:tcPr>
          <w:p w14:paraId="5F03B7BB" w14:textId="77777777" w:rsidR="004B6F5B" w:rsidRDefault="00000000">
            <w:r>
              <w:t>Inventory PC (80.0.0.x)</w:t>
            </w:r>
          </w:p>
        </w:tc>
        <w:tc>
          <w:tcPr>
            <w:tcW w:w="2340" w:type="dxa"/>
          </w:tcPr>
          <w:p w14:paraId="2CAC7C6B" w14:textId="77777777" w:rsidR="004B6F5B" w:rsidRDefault="00000000">
            <w:r>
              <w:t>HR PC (20.0.0.x)</w:t>
            </w:r>
          </w:p>
        </w:tc>
        <w:tc>
          <w:tcPr>
            <w:tcW w:w="2340" w:type="dxa"/>
          </w:tcPr>
          <w:p w14:paraId="702DD588" w14:textId="77777777" w:rsidR="004B6F5B" w:rsidRDefault="00000000">
            <w:r>
              <w:t>Denied</w:t>
            </w:r>
          </w:p>
        </w:tc>
      </w:tr>
      <w:tr w:rsidR="004B6F5B" w14:paraId="7395041E" w14:textId="77777777">
        <w:trPr>
          <w:jc w:val="center"/>
        </w:trPr>
        <w:tc>
          <w:tcPr>
            <w:tcW w:w="2340" w:type="dxa"/>
          </w:tcPr>
          <w:p w14:paraId="3E805C83" w14:textId="77777777" w:rsidR="004B6F5B" w:rsidRDefault="00000000">
            <w:r>
              <w:t>Inventory -&gt; Sales blocked</w:t>
            </w:r>
          </w:p>
        </w:tc>
        <w:tc>
          <w:tcPr>
            <w:tcW w:w="2340" w:type="dxa"/>
          </w:tcPr>
          <w:p w14:paraId="5D69D106" w14:textId="77777777" w:rsidR="004B6F5B" w:rsidRDefault="00000000">
            <w:r>
              <w:t>Inventory PC (80.0.0.x)</w:t>
            </w:r>
          </w:p>
        </w:tc>
        <w:tc>
          <w:tcPr>
            <w:tcW w:w="2340" w:type="dxa"/>
          </w:tcPr>
          <w:p w14:paraId="3F84BF4D" w14:textId="77777777" w:rsidR="004B6F5B" w:rsidRDefault="00000000">
            <w:r>
              <w:t>Sales PC (10.0.0.x)</w:t>
            </w:r>
          </w:p>
        </w:tc>
        <w:tc>
          <w:tcPr>
            <w:tcW w:w="2340" w:type="dxa"/>
          </w:tcPr>
          <w:p w14:paraId="62ABCAEE" w14:textId="77777777" w:rsidR="004B6F5B" w:rsidRDefault="00000000">
            <w:r>
              <w:t>Denied</w:t>
            </w:r>
          </w:p>
        </w:tc>
      </w:tr>
      <w:tr w:rsidR="004B6F5B" w14:paraId="5BA7BB20" w14:textId="77777777">
        <w:trPr>
          <w:jc w:val="center"/>
        </w:trPr>
        <w:tc>
          <w:tcPr>
            <w:tcW w:w="2340" w:type="dxa"/>
          </w:tcPr>
          <w:p w14:paraId="36CBF62C" w14:textId="77777777" w:rsidR="004B6F5B" w:rsidRDefault="00000000">
            <w:r>
              <w:t>Inventory -&gt; Core DB allowed</w:t>
            </w:r>
          </w:p>
        </w:tc>
        <w:tc>
          <w:tcPr>
            <w:tcW w:w="2340" w:type="dxa"/>
          </w:tcPr>
          <w:p w14:paraId="49AFD8D1" w14:textId="77777777" w:rsidR="004B6F5B" w:rsidRDefault="00000000">
            <w:r>
              <w:t>Inventory PC (80.0.0.x)</w:t>
            </w:r>
          </w:p>
        </w:tc>
        <w:tc>
          <w:tcPr>
            <w:tcW w:w="2340" w:type="dxa"/>
          </w:tcPr>
          <w:p w14:paraId="7A1D93CD" w14:textId="77777777" w:rsidR="004B6F5B" w:rsidRDefault="00000000">
            <w:r>
              <w:t>PC0 (70.0.0.10)</w:t>
            </w:r>
          </w:p>
        </w:tc>
        <w:tc>
          <w:tcPr>
            <w:tcW w:w="2340" w:type="dxa"/>
          </w:tcPr>
          <w:p w14:paraId="5BBC236C" w14:textId="77777777" w:rsidR="004B6F5B" w:rsidRDefault="00000000">
            <w:r>
              <w:t>Allowed</w:t>
            </w:r>
          </w:p>
        </w:tc>
      </w:tr>
      <w:tr w:rsidR="004B6F5B" w14:paraId="1E437AC6" w14:textId="77777777">
        <w:trPr>
          <w:jc w:val="center"/>
        </w:trPr>
        <w:tc>
          <w:tcPr>
            <w:tcW w:w="2340" w:type="dxa"/>
          </w:tcPr>
          <w:p w14:paraId="4CC2B31C" w14:textId="77777777" w:rsidR="004B6F5B" w:rsidRDefault="00000000">
            <w:r>
              <w:t>IT -&gt; HR blocked</w:t>
            </w:r>
          </w:p>
        </w:tc>
        <w:tc>
          <w:tcPr>
            <w:tcW w:w="2340" w:type="dxa"/>
          </w:tcPr>
          <w:p w14:paraId="645E1602" w14:textId="77777777" w:rsidR="004B6F5B" w:rsidRDefault="00000000">
            <w:r>
              <w:t>IT PC (90.0.0.x)</w:t>
            </w:r>
          </w:p>
        </w:tc>
        <w:tc>
          <w:tcPr>
            <w:tcW w:w="2340" w:type="dxa"/>
          </w:tcPr>
          <w:p w14:paraId="087F2698" w14:textId="77777777" w:rsidR="004B6F5B" w:rsidRDefault="00000000">
            <w:r>
              <w:t>HR PC (20.0.0.x)</w:t>
            </w:r>
          </w:p>
        </w:tc>
        <w:tc>
          <w:tcPr>
            <w:tcW w:w="2340" w:type="dxa"/>
          </w:tcPr>
          <w:p w14:paraId="10F83CDC" w14:textId="77777777" w:rsidR="004B6F5B" w:rsidRDefault="00000000">
            <w:r>
              <w:t>Denied</w:t>
            </w:r>
          </w:p>
        </w:tc>
      </w:tr>
      <w:tr w:rsidR="004B6F5B" w14:paraId="34CE293A" w14:textId="77777777">
        <w:trPr>
          <w:jc w:val="center"/>
        </w:trPr>
        <w:tc>
          <w:tcPr>
            <w:tcW w:w="2340" w:type="dxa"/>
          </w:tcPr>
          <w:p w14:paraId="1DC9AFE9" w14:textId="77777777" w:rsidR="004B6F5B" w:rsidRDefault="00000000">
            <w:r>
              <w:t>IT -&gt; Sales blocked</w:t>
            </w:r>
          </w:p>
        </w:tc>
        <w:tc>
          <w:tcPr>
            <w:tcW w:w="2340" w:type="dxa"/>
          </w:tcPr>
          <w:p w14:paraId="5D6E370A" w14:textId="77777777" w:rsidR="004B6F5B" w:rsidRDefault="00000000">
            <w:r>
              <w:t>IT PC (90.0.0.x)</w:t>
            </w:r>
          </w:p>
        </w:tc>
        <w:tc>
          <w:tcPr>
            <w:tcW w:w="2340" w:type="dxa"/>
          </w:tcPr>
          <w:p w14:paraId="684259B7" w14:textId="77777777" w:rsidR="004B6F5B" w:rsidRDefault="00000000">
            <w:r>
              <w:t>Sales PC (10.0.0.x)</w:t>
            </w:r>
          </w:p>
        </w:tc>
        <w:tc>
          <w:tcPr>
            <w:tcW w:w="2340" w:type="dxa"/>
          </w:tcPr>
          <w:p w14:paraId="5478AE93" w14:textId="77777777" w:rsidR="004B6F5B" w:rsidRDefault="00000000">
            <w:r>
              <w:t>Denied</w:t>
            </w:r>
          </w:p>
        </w:tc>
      </w:tr>
      <w:tr w:rsidR="004B6F5B" w14:paraId="033BBAF4" w14:textId="77777777">
        <w:trPr>
          <w:jc w:val="center"/>
        </w:trPr>
        <w:tc>
          <w:tcPr>
            <w:tcW w:w="2340" w:type="dxa"/>
          </w:tcPr>
          <w:p w14:paraId="64105828" w14:textId="77777777" w:rsidR="004B6F5B" w:rsidRDefault="00000000">
            <w:r>
              <w:t>Core reachability</w:t>
            </w:r>
          </w:p>
        </w:tc>
        <w:tc>
          <w:tcPr>
            <w:tcW w:w="2340" w:type="dxa"/>
          </w:tcPr>
          <w:p w14:paraId="6212D850" w14:textId="77777777" w:rsidR="004B6F5B" w:rsidRDefault="00000000">
            <w:r>
              <w:t>Router16</w:t>
            </w:r>
          </w:p>
        </w:tc>
        <w:tc>
          <w:tcPr>
            <w:tcW w:w="2340" w:type="dxa"/>
          </w:tcPr>
          <w:p w14:paraId="0801507B" w14:textId="77777777" w:rsidR="004B6F5B" w:rsidRDefault="00000000">
            <w:r>
              <w:t>Router18</w:t>
            </w:r>
          </w:p>
        </w:tc>
        <w:tc>
          <w:tcPr>
            <w:tcW w:w="2340" w:type="dxa"/>
          </w:tcPr>
          <w:p w14:paraId="357922E0" w14:textId="77777777" w:rsidR="004B6F5B" w:rsidRDefault="00000000">
            <w:r>
              <w:t>Allowed</w:t>
            </w:r>
          </w:p>
        </w:tc>
      </w:tr>
    </w:tbl>
    <w:p w14:paraId="257FD25F" w14:textId="77777777" w:rsidR="004B6F5B" w:rsidRDefault="00000000">
      <w:r>
        <w:t>Result: All listed tests were executed and matched expected behavior.</w:t>
      </w:r>
    </w:p>
    <w:p w14:paraId="33B6550A" w14:textId="77777777" w:rsidR="004B6F5B" w:rsidRDefault="00000000">
      <w:pPr>
        <w:pStyle w:val="Heading2"/>
      </w:pPr>
      <w:r>
        <w:t>Verification Output (Screenshots/Logs)</w:t>
      </w:r>
    </w:p>
    <w:p w14:paraId="74E938E5" w14:textId="77777777" w:rsidR="004B6F5B" w:rsidRDefault="00000000">
      <w:r>
        <w:t>Attach screenshots or logs showing the following verification outputs (recommended for grading):</w:t>
      </w:r>
    </w:p>
    <w:p w14:paraId="3238A859" w14:textId="77777777" w:rsidR="004B6F5B" w:rsidRDefault="00000000">
      <w:pPr>
        <w:pStyle w:val="ListBullet"/>
      </w:pPr>
      <w:r>
        <w:lastRenderedPageBreak/>
        <w:t>show ip route on Router16 and Router18 (showing OSPF and RIP-learned routes)</w:t>
      </w:r>
    </w:p>
    <w:p w14:paraId="429F1B40" w14:textId="77777777" w:rsidR="004B6F5B" w:rsidRDefault="00000000">
      <w:pPr>
        <w:pStyle w:val="ListBullet"/>
      </w:pPr>
      <w:r>
        <w:t>show ip ospf neighbor on Router17/Router18/Router19 (adjacencies in FULL state)</w:t>
      </w:r>
    </w:p>
    <w:p w14:paraId="6CE53393" w14:textId="77777777" w:rsidR="004B6F5B" w:rsidRDefault="00000000">
      <w:pPr>
        <w:pStyle w:val="ListBullet"/>
      </w:pPr>
      <w:r>
        <w:t>show ip protocols on Router18 (RIPv2 + redistribution visible)</w:t>
      </w:r>
    </w:p>
    <w:p w14:paraId="2FF879A0" w14:textId="77777777" w:rsidR="004B6F5B" w:rsidRDefault="00000000">
      <w:pPr>
        <w:pStyle w:val="ListBullet"/>
      </w:pPr>
      <w:r>
        <w:t>show access-lists on Router17 and Router18 (counters incrementing after denied/allowed tests)</w:t>
      </w:r>
    </w:p>
    <w:p w14:paraId="6A5EC644" w14:textId="77777777" w:rsidR="004B6F5B" w:rsidRDefault="00000000">
      <w:pPr>
        <w:pStyle w:val="ListBullet"/>
      </w:pPr>
      <w:r>
        <w:t>Ping test screenshots from HR, Sales, Inventory, IT, and to PC0 (core database)</w:t>
      </w:r>
    </w:p>
    <w:p w14:paraId="50E9020F" w14:textId="77777777" w:rsidR="004B6F5B" w:rsidRDefault="00000000">
      <w:r>
        <w:br w:type="page"/>
      </w:r>
    </w:p>
    <w:p w14:paraId="1600CDBF" w14:textId="77777777" w:rsidR="004B6F5B" w:rsidRDefault="00000000">
      <w:pPr>
        <w:pStyle w:val="Heading1"/>
      </w:pPr>
      <w:r>
        <w:lastRenderedPageBreak/>
        <w:t>Security Audit</w:t>
      </w:r>
    </w:p>
    <w:p w14:paraId="37E1D920" w14:textId="77777777" w:rsidR="004B6F5B" w:rsidRDefault="00000000">
      <w:r>
        <w:t>Common attack scenarios considered and how the implemented controls reduce risk:</w:t>
      </w:r>
    </w:p>
    <w:p w14:paraId="6E537810" w14:textId="77777777" w:rsidR="004B6F5B" w:rsidRDefault="00000000">
      <w:r>
        <w:rPr>
          <w:b/>
        </w:rPr>
        <w:t xml:space="preserve">Unauthorized lateral movement: </w:t>
      </w:r>
      <w:r>
        <w:t>Department isolation ACLs prevent HR and Sales from directly accessing each other.</w:t>
      </w:r>
    </w:p>
    <w:p w14:paraId="1331FD0B" w14:textId="77777777" w:rsidR="004B6F5B" w:rsidRDefault="00000000">
      <w:r>
        <w:rPr>
          <w:b/>
        </w:rPr>
        <w:t xml:space="preserve">Data exfiltration or unauthorized access to sensitive resources: </w:t>
      </w:r>
      <w:r>
        <w:t>Inventory access to the core database host is explicitly permitted, while access to HR and Sales is denied.</w:t>
      </w:r>
    </w:p>
    <w:p w14:paraId="7FC552CD" w14:textId="77777777" w:rsidR="004B6F5B" w:rsidRDefault="00000000">
      <w:r>
        <w:rPr>
          <w:b/>
        </w:rPr>
        <w:t xml:space="preserve">Use of insecure legacy protocols: </w:t>
      </w:r>
      <w:r>
        <w:t>Telnet, FTP, and TFTP are blocked at the access layer to reduce credential leakage and unauthenticated file transfer risk.</w:t>
      </w:r>
    </w:p>
    <w:p w14:paraId="5006916F" w14:textId="77777777" w:rsidR="004B6F5B" w:rsidRDefault="00000000">
      <w:r>
        <w:rPr>
          <w:b/>
        </w:rPr>
        <w:t xml:space="preserve">Reconnaissance and protocol misuse: </w:t>
      </w:r>
      <w:r>
        <w:t>Inbound filtering on user LANs limits what traffic can enter the routed network from edge segments.</w:t>
      </w:r>
    </w:p>
    <w:p w14:paraId="27063F0B" w14:textId="77777777" w:rsidR="004B6F5B" w:rsidRDefault="00000000">
      <w:r>
        <w:t>Limitation: device management hardening (SSH-only access, disabling unused services) was not implemented in this submission, but is recommended for production-like deployments.</w:t>
      </w:r>
    </w:p>
    <w:p w14:paraId="35AD5C2B" w14:textId="77777777" w:rsidR="004B6F5B" w:rsidRDefault="00000000">
      <w:r>
        <w:br w:type="page"/>
      </w:r>
    </w:p>
    <w:p w14:paraId="56B5A8EC" w14:textId="77777777" w:rsidR="004B6F5B" w:rsidRDefault="00000000">
      <w:pPr>
        <w:pStyle w:val="Heading1"/>
      </w:pPr>
      <w:r>
        <w:lastRenderedPageBreak/>
        <w:t>Lessons Learned and Recommendations</w:t>
      </w:r>
    </w:p>
    <w:p w14:paraId="121E54A2" w14:textId="77777777" w:rsidR="004B6F5B" w:rsidRDefault="00000000">
      <w:r>
        <w:t>Key challenges and how they were resolved:</w:t>
      </w:r>
    </w:p>
    <w:p w14:paraId="30A177BC" w14:textId="77777777" w:rsidR="004B6F5B" w:rsidRDefault="00000000">
      <w:pPr>
        <w:pStyle w:val="ListBullet"/>
      </w:pPr>
      <w:r>
        <w:t>ACL attachment errors can silently weaken security. An early issue occurred when an ACL name applied to an interface did not match the ACL definition name; correcting the access-group name restored expected filtering.</w:t>
      </w:r>
    </w:p>
    <w:p w14:paraId="3D7B3992" w14:textId="77777777" w:rsidR="004B6F5B" w:rsidRDefault="00000000">
      <w:pPr>
        <w:pStyle w:val="ListBullet"/>
      </w:pPr>
      <w:r>
        <w:t>Only one ACL can be applied per interface per direction. When additional rules were needed, they were consolidated into a single inbound ACL per LAN interface to prevent rule replacement.</w:t>
      </w:r>
    </w:p>
    <w:p w14:paraId="3B5C5A73" w14:textId="77777777" w:rsidR="004B6F5B" w:rsidRDefault="00000000">
      <w:pPr>
        <w:pStyle w:val="ListBullet"/>
      </w:pPr>
      <w:r>
        <w:t>Route redistribution is required when mixing routing protocols. Inter-domain reachability depends on Router18 advertising and learning routes in both OSPF and RIP.</w:t>
      </w:r>
    </w:p>
    <w:p w14:paraId="6106C165" w14:textId="77777777" w:rsidR="004B6F5B" w:rsidRDefault="00000000">
      <w:r>
        <w:t>Recommendations for improvement (optional enhancements):</w:t>
      </w:r>
    </w:p>
    <w:p w14:paraId="5B3634CE" w14:textId="77777777" w:rsidR="004B6F5B" w:rsidRDefault="00000000">
      <w:pPr>
        <w:pStyle w:val="ListBullet"/>
      </w:pPr>
      <w:r>
        <w:t>Implement SSH-only management on all routers/switches and restrict VTY access to the IT network.</w:t>
      </w:r>
    </w:p>
    <w:p w14:paraId="49949901" w14:textId="77777777" w:rsidR="004B6F5B" w:rsidRDefault="00000000">
      <w:pPr>
        <w:pStyle w:val="ListBullet"/>
      </w:pPr>
      <w:r>
        <w:t>Use multiple OSPF areas (backbone + departmental areas) to better match enterprise hierarchy and reduce LSDB size as the network scales.</w:t>
      </w:r>
    </w:p>
    <w:p w14:paraId="64BE90DB" w14:textId="77777777" w:rsidR="004B6F5B" w:rsidRDefault="00000000">
      <w:pPr>
        <w:pStyle w:val="ListBullet"/>
      </w:pPr>
      <w:r>
        <w:t>Replace PC0 with a Server-PT device to demonstrate application-layer tests in addition to ICMP.</w:t>
      </w:r>
    </w:p>
    <w:p w14:paraId="7DC8050F" w14:textId="77777777" w:rsidR="004B6F5B" w:rsidRDefault="00000000">
      <w:r>
        <w:br w:type="page"/>
      </w:r>
    </w:p>
    <w:p w14:paraId="7D77190A" w14:textId="77777777" w:rsidR="004B6F5B" w:rsidRDefault="00000000">
      <w:pPr>
        <w:pStyle w:val="Heading1"/>
      </w:pPr>
      <w:r>
        <w:lastRenderedPageBreak/>
        <w:t>Appendices</w:t>
      </w:r>
    </w:p>
    <w:p w14:paraId="5D0899EE" w14:textId="77777777" w:rsidR="004B6F5B" w:rsidRDefault="00000000">
      <w:pPr>
        <w:pStyle w:val="Heading2"/>
      </w:pPr>
      <w:r>
        <w:t>Appendix A: Device Inventory</w:t>
      </w:r>
    </w:p>
    <w:tbl>
      <w:tblPr>
        <w:tblW w:w="0" w:type="auto"/>
        <w:jc w:val="center"/>
        <w:tblLook w:val="04A0" w:firstRow="1" w:lastRow="0" w:firstColumn="1" w:lastColumn="0" w:noHBand="0" w:noVBand="1"/>
      </w:tblPr>
      <w:tblGrid>
        <w:gridCol w:w="3120"/>
        <w:gridCol w:w="3120"/>
        <w:gridCol w:w="3120"/>
      </w:tblGrid>
      <w:tr w:rsidR="004B6F5B" w14:paraId="63FD70B4" w14:textId="77777777">
        <w:trPr>
          <w:jc w:val="center"/>
        </w:trPr>
        <w:tc>
          <w:tcPr>
            <w:tcW w:w="3120" w:type="dxa"/>
          </w:tcPr>
          <w:p w14:paraId="2E061EB2" w14:textId="77777777" w:rsidR="004B6F5B" w:rsidRDefault="00000000">
            <w:r>
              <w:rPr>
                <w:b/>
              </w:rPr>
              <w:t>Device</w:t>
            </w:r>
          </w:p>
        </w:tc>
        <w:tc>
          <w:tcPr>
            <w:tcW w:w="3120" w:type="dxa"/>
          </w:tcPr>
          <w:p w14:paraId="3BD46755" w14:textId="77777777" w:rsidR="004B6F5B" w:rsidRDefault="00000000">
            <w:r>
              <w:rPr>
                <w:b/>
              </w:rPr>
              <w:t>Role</w:t>
            </w:r>
          </w:p>
        </w:tc>
        <w:tc>
          <w:tcPr>
            <w:tcW w:w="3120" w:type="dxa"/>
          </w:tcPr>
          <w:p w14:paraId="5E8D0B75" w14:textId="77777777" w:rsidR="004B6F5B" w:rsidRDefault="00000000">
            <w:r>
              <w:rPr>
                <w:b/>
              </w:rPr>
              <w:t>Notes</w:t>
            </w:r>
          </w:p>
        </w:tc>
      </w:tr>
      <w:tr w:rsidR="004B6F5B" w14:paraId="1A27A630" w14:textId="77777777">
        <w:trPr>
          <w:jc w:val="center"/>
        </w:trPr>
        <w:tc>
          <w:tcPr>
            <w:tcW w:w="3120" w:type="dxa"/>
          </w:tcPr>
          <w:p w14:paraId="0CD98422" w14:textId="77777777" w:rsidR="004B6F5B" w:rsidRDefault="00000000">
            <w:r>
              <w:t>Router16</w:t>
            </w:r>
          </w:p>
        </w:tc>
        <w:tc>
          <w:tcPr>
            <w:tcW w:w="3120" w:type="dxa"/>
          </w:tcPr>
          <w:p w14:paraId="0FAEBE8F" w14:textId="77777777" w:rsidR="004B6F5B" w:rsidRDefault="00000000">
            <w:r>
              <w:t>Core Router</w:t>
            </w:r>
          </w:p>
        </w:tc>
        <w:tc>
          <w:tcPr>
            <w:tcW w:w="3120" w:type="dxa"/>
          </w:tcPr>
          <w:p w14:paraId="3DD11BE3" w14:textId="77777777" w:rsidR="004B6F5B" w:rsidRDefault="00000000">
            <w:r>
              <w:t>OSPF Area 0</w:t>
            </w:r>
          </w:p>
        </w:tc>
      </w:tr>
      <w:tr w:rsidR="004B6F5B" w14:paraId="1C834153" w14:textId="77777777">
        <w:trPr>
          <w:jc w:val="center"/>
        </w:trPr>
        <w:tc>
          <w:tcPr>
            <w:tcW w:w="3120" w:type="dxa"/>
          </w:tcPr>
          <w:p w14:paraId="7E1F474A" w14:textId="77777777" w:rsidR="004B6F5B" w:rsidRDefault="00000000">
            <w:r>
              <w:t>Router17</w:t>
            </w:r>
          </w:p>
        </w:tc>
        <w:tc>
          <w:tcPr>
            <w:tcW w:w="3120" w:type="dxa"/>
          </w:tcPr>
          <w:p w14:paraId="10FEE982" w14:textId="77777777" w:rsidR="004B6F5B" w:rsidRDefault="00000000">
            <w:r>
              <w:t>Distribution Router</w:t>
            </w:r>
          </w:p>
        </w:tc>
        <w:tc>
          <w:tcPr>
            <w:tcW w:w="3120" w:type="dxa"/>
          </w:tcPr>
          <w:p w14:paraId="1E50CADD" w14:textId="77777777" w:rsidR="004B6F5B" w:rsidRDefault="00000000">
            <w:r>
              <w:t>OSPF Area 0; Sales + HR gateway</w:t>
            </w:r>
          </w:p>
        </w:tc>
      </w:tr>
      <w:tr w:rsidR="004B6F5B" w14:paraId="02DD4BC4" w14:textId="77777777">
        <w:trPr>
          <w:jc w:val="center"/>
        </w:trPr>
        <w:tc>
          <w:tcPr>
            <w:tcW w:w="3120" w:type="dxa"/>
          </w:tcPr>
          <w:p w14:paraId="726DDA1A" w14:textId="77777777" w:rsidR="004B6F5B" w:rsidRDefault="00000000">
            <w:r>
              <w:t>Router18</w:t>
            </w:r>
          </w:p>
        </w:tc>
        <w:tc>
          <w:tcPr>
            <w:tcW w:w="3120" w:type="dxa"/>
          </w:tcPr>
          <w:p w14:paraId="7B550630" w14:textId="77777777" w:rsidR="004B6F5B" w:rsidRDefault="00000000">
            <w:r>
              <w:t>Access / Boundary Router</w:t>
            </w:r>
          </w:p>
        </w:tc>
        <w:tc>
          <w:tcPr>
            <w:tcW w:w="3120" w:type="dxa"/>
          </w:tcPr>
          <w:p w14:paraId="07DB4B1D" w14:textId="77777777" w:rsidR="004B6F5B" w:rsidRDefault="00000000">
            <w:r>
              <w:t>RIPv2 for Inventory/IT; OSPF uplinks; redistribution</w:t>
            </w:r>
          </w:p>
        </w:tc>
      </w:tr>
      <w:tr w:rsidR="004B6F5B" w14:paraId="6FC7A322" w14:textId="77777777">
        <w:trPr>
          <w:jc w:val="center"/>
        </w:trPr>
        <w:tc>
          <w:tcPr>
            <w:tcW w:w="3120" w:type="dxa"/>
          </w:tcPr>
          <w:p w14:paraId="7EB04277" w14:textId="77777777" w:rsidR="004B6F5B" w:rsidRDefault="00000000">
            <w:r>
              <w:t>Router19</w:t>
            </w:r>
          </w:p>
        </w:tc>
        <w:tc>
          <w:tcPr>
            <w:tcW w:w="3120" w:type="dxa"/>
          </w:tcPr>
          <w:p w14:paraId="4AF2CC23" w14:textId="77777777" w:rsidR="004B6F5B" w:rsidRDefault="00000000">
            <w:r>
              <w:t>Distribution Router</w:t>
            </w:r>
          </w:p>
        </w:tc>
        <w:tc>
          <w:tcPr>
            <w:tcW w:w="3120" w:type="dxa"/>
          </w:tcPr>
          <w:p w14:paraId="5F8E43B0" w14:textId="77777777" w:rsidR="004B6F5B" w:rsidRDefault="00000000">
            <w:r>
              <w:t>OSPF Area 0; Other/Core gateway</w:t>
            </w:r>
          </w:p>
        </w:tc>
      </w:tr>
      <w:tr w:rsidR="004B6F5B" w14:paraId="18161976" w14:textId="77777777">
        <w:trPr>
          <w:jc w:val="center"/>
        </w:trPr>
        <w:tc>
          <w:tcPr>
            <w:tcW w:w="3120" w:type="dxa"/>
          </w:tcPr>
          <w:p w14:paraId="58CA3447" w14:textId="77777777" w:rsidR="004B6F5B" w:rsidRDefault="00000000">
            <w:r>
              <w:t>PC0</w:t>
            </w:r>
          </w:p>
        </w:tc>
        <w:tc>
          <w:tcPr>
            <w:tcW w:w="3120" w:type="dxa"/>
          </w:tcPr>
          <w:p w14:paraId="60447B68" w14:textId="77777777" w:rsidR="004B6F5B" w:rsidRDefault="00000000">
            <w:r>
              <w:t>Core Database Host (simulated)</w:t>
            </w:r>
          </w:p>
        </w:tc>
        <w:tc>
          <w:tcPr>
            <w:tcW w:w="3120" w:type="dxa"/>
          </w:tcPr>
          <w:p w14:paraId="3E3F2909" w14:textId="77777777" w:rsidR="004B6F5B" w:rsidRDefault="00000000">
            <w:r>
              <w:t>70.0.0.10</w:t>
            </w:r>
          </w:p>
        </w:tc>
      </w:tr>
    </w:tbl>
    <w:p w14:paraId="22DB7985" w14:textId="77777777" w:rsidR="004B6F5B" w:rsidRDefault="004B6F5B"/>
    <w:p w14:paraId="58D198E4" w14:textId="77777777" w:rsidR="004B6F5B" w:rsidRDefault="00000000">
      <w:pPr>
        <w:pStyle w:val="Heading2"/>
      </w:pPr>
      <w:r>
        <w:t>Appendix B: Configuration Evidence Placeholders</w:t>
      </w:r>
    </w:p>
    <w:p w14:paraId="7BE337CB" w14:textId="77777777" w:rsidR="004B6F5B" w:rsidRDefault="00000000">
      <w:r>
        <w:t>Paste or attach the following outputs for complete configuration evidence (recommended):</w:t>
      </w:r>
    </w:p>
    <w:p w14:paraId="56E06633" w14:textId="77777777" w:rsidR="004B6F5B" w:rsidRDefault="00000000">
      <w:pPr>
        <w:pStyle w:val="ListBullet"/>
      </w:pPr>
      <w:r>
        <w:t xml:space="preserve">Router16: show run | section router </w:t>
      </w:r>
      <w:proofErr w:type="spellStart"/>
      <w:r>
        <w:t>ospf</w:t>
      </w:r>
      <w:proofErr w:type="spellEnd"/>
    </w:p>
    <w:p w14:paraId="1EE0BF37" w14:textId="77777777" w:rsidR="00E037D7" w:rsidRDefault="00E037D7" w:rsidP="00E037D7">
      <w:pPr>
        <w:pStyle w:val="ListBullet"/>
        <w:numPr>
          <w:ilvl w:val="0"/>
          <w:numId w:val="0"/>
        </w:numPr>
        <w:ind w:left="360" w:hanging="360"/>
      </w:pPr>
    </w:p>
    <w:p w14:paraId="3B1E10FC" w14:textId="72B7E0BC" w:rsidR="00E037D7" w:rsidRDefault="00E037D7" w:rsidP="00E037D7">
      <w:pPr>
        <w:pStyle w:val="ListBullet"/>
        <w:numPr>
          <w:ilvl w:val="0"/>
          <w:numId w:val="0"/>
        </w:numPr>
        <w:ind w:left="360" w:hanging="360"/>
      </w:pPr>
      <w:r>
        <w:rPr>
          <w:noProof/>
        </w:rPr>
        <w:drawing>
          <wp:inline distT="0" distB="0" distL="0" distR="0" wp14:anchorId="133571D4" wp14:editId="70296F57">
            <wp:extent cx="2620055" cy="2393879"/>
            <wp:effectExtent l="0" t="0" r="0" b="0"/>
            <wp:docPr id="1448702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02955" name="Picture 1" descr="A screenshot of a computer&#10;&#10;AI-generated content may be incorrect."/>
                    <pic:cNvPicPr/>
                  </pic:nvPicPr>
                  <pic:blipFill>
                    <a:blip r:embed="rId9"/>
                    <a:stretch>
                      <a:fillRect/>
                    </a:stretch>
                  </pic:blipFill>
                  <pic:spPr>
                    <a:xfrm>
                      <a:off x="0" y="0"/>
                      <a:ext cx="2651886" cy="2422962"/>
                    </a:xfrm>
                    <a:prstGeom prst="rect">
                      <a:avLst/>
                    </a:prstGeom>
                  </pic:spPr>
                </pic:pic>
              </a:graphicData>
            </a:graphic>
          </wp:inline>
        </w:drawing>
      </w:r>
    </w:p>
    <w:p w14:paraId="0C653E92" w14:textId="77777777" w:rsidR="00E037D7" w:rsidRDefault="00E037D7" w:rsidP="00E037D7">
      <w:pPr>
        <w:pStyle w:val="ListBullet"/>
        <w:numPr>
          <w:ilvl w:val="0"/>
          <w:numId w:val="0"/>
        </w:numPr>
        <w:ind w:left="360" w:hanging="360"/>
      </w:pPr>
    </w:p>
    <w:p w14:paraId="5678B9C7" w14:textId="77777777" w:rsidR="00E037D7" w:rsidRDefault="00E037D7" w:rsidP="00E037D7">
      <w:pPr>
        <w:pStyle w:val="ListBullet"/>
        <w:numPr>
          <w:ilvl w:val="0"/>
          <w:numId w:val="0"/>
        </w:numPr>
        <w:ind w:left="360" w:hanging="360"/>
      </w:pPr>
    </w:p>
    <w:p w14:paraId="79BD8B50" w14:textId="77777777" w:rsidR="004B6F5B" w:rsidRDefault="00000000">
      <w:pPr>
        <w:pStyle w:val="ListBullet"/>
      </w:pPr>
      <w:r>
        <w:t xml:space="preserve">Router17: show run | section router </w:t>
      </w:r>
      <w:proofErr w:type="spellStart"/>
      <w:proofErr w:type="gramStart"/>
      <w:r>
        <w:t>ospf</w:t>
      </w:r>
      <w:proofErr w:type="spellEnd"/>
      <w:r>
        <w:t xml:space="preserve"> ;</w:t>
      </w:r>
      <w:proofErr w:type="gramEnd"/>
      <w:r>
        <w:t xml:space="preserve"> show access-lists</w:t>
      </w:r>
    </w:p>
    <w:p w14:paraId="154B4AA4" w14:textId="77777777" w:rsidR="00E037D7" w:rsidRDefault="00E037D7" w:rsidP="00E037D7">
      <w:pPr>
        <w:pStyle w:val="ListBullet"/>
        <w:numPr>
          <w:ilvl w:val="0"/>
          <w:numId w:val="0"/>
        </w:numPr>
        <w:ind w:left="360" w:hanging="360"/>
      </w:pPr>
    </w:p>
    <w:p w14:paraId="03E006E5" w14:textId="4B753752" w:rsidR="00E037D7" w:rsidRDefault="00E037D7" w:rsidP="00E037D7">
      <w:pPr>
        <w:pStyle w:val="ListBullet"/>
        <w:numPr>
          <w:ilvl w:val="0"/>
          <w:numId w:val="0"/>
        </w:numPr>
        <w:ind w:left="360" w:hanging="360"/>
      </w:pPr>
      <w:r>
        <w:rPr>
          <w:noProof/>
        </w:rPr>
        <w:lastRenderedPageBreak/>
        <w:drawing>
          <wp:inline distT="0" distB="0" distL="0" distR="0" wp14:anchorId="74B0146D" wp14:editId="13D51834">
            <wp:extent cx="2487914" cy="1541124"/>
            <wp:effectExtent l="0" t="0" r="1905" b="0"/>
            <wp:docPr id="4455401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40158" name="Picture 2" descr="A screenshot of a computer&#10;&#10;AI-generated content may be incorrect."/>
                    <pic:cNvPicPr/>
                  </pic:nvPicPr>
                  <pic:blipFill>
                    <a:blip r:embed="rId10"/>
                    <a:stretch>
                      <a:fillRect/>
                    </a:stretch>
                  </pic:blipFill>
                  <pic:spPr>
                    <a:xfrm>
                      <a:off x="0" y="0"/>
                      <a:ext cx="2567452" cy="1590394"/>
                    </a:xfrm>
                    <a:prstGeom prst="rect">
                      <a:avLst/>
                    </a:prstGeom>
                  </pic:spPr>
                </pic:pic>
              </a:graphicData>
            </a:graphic>
          </wp:inline>
        </w:drawing>
      </w:r>
      <w:r>
        <w:rPr>
          <w:noProof/>
        </w:rPr>
        <w:drawing>
          <wp:inline distT="0" distB="0" distL="0" distR="0" wp14:anchorId="51BF266F" wp14:editId="72464D44">
            <wp:extent cx="2451995" cy="1684961"/>
            <wp:effectExtent l="0" t="0" r="0" b="4445"/>
            <wp:docPr id="5185219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1944" name="Picture 3" descr="A screenshot of a computer&#10;&#10;AI-generated content may be incorrect."/>
                    <pic:cNvPicPr/>
                  </pic:nvPicPr>
                  <pic:blipFill>
                    <a:blip r:embed="rId11"/>
                    <a:stretch>
                      <a:fillRect/>
                    </a:stretch>
                  </pic:blipFill>
                  <pic:spPr>
                    <a:xfrm>
                      <a:off x="0" y="0"/>
                      <a:ext cx="2500961" cy="1718609"/>
                    </a:xfrm>
                    <a:prstGeom prst="rect">
                      <a:avLst/>
                    </a:prstGeom>
                  </pic:spPr>
                </pic:pic>
              </a:graphicData>
            </a:graphic>
          </wp:inline>
        </w:drawing>
      </w:r>
      <w:r>
        <w:rPr>
          <w:noProof/>
        </w:rPr>
        <w:drawing>
          <wp:inline distT="0" distB="0" distL="0" distR="0" wp14:anchorId="6AD826CB" wp14:editId="6B81AA6B">
            <wp:extent cx="1920664" cy="1633591"/>
            <wp:effectExtent l="0" t="0" r="0" b="5080"/>
            <wp:docPr id="12022265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26566" name="Picture 4" descr="A screenshot of a computer&#10;&#10;AI-generated content may be incorrect."/>
                    <pic:cNvPicPr/>
                  </pic:nvPicPr>
                  <pic:blipFill>
                    <a:blip r:embed="rId12"/>
                    <a:stretch>
                      <a:fillRect/>
                    </a:stretch>
                  </pic:blipFill>
                  <pic:spPr>
                    <a:xfrm>
                      <a:off x="0" y="0"/>
                      <a:ext cx="1946370" cy="1655455"/>
                    </a:xfrm>
                    <a:prstGeom prst="rect">
                      <a:avLst/>
                    </a:prstGeom>
                  </pic:spPr>
                </pic:pic>
              </a:graphicData>
            </a:graphic>
          </wp:inline>
        </w:drawing>
      </w:r>
    </w:p>
    <w:p w14:paraId="5E56A51A" w14:textId="77777777" w:rsidR="00E037D7" w:rsidRDefault="00E037D7" w:rsidP="00E037D7">
      <w:pPr>
        <w:pStyle w:val="ListBullet"/>
        <w:numPr>
          <w:ilvl w:val="0"/>
          <w:numId w:val="0"/>
        </w:numPr>
        <w:ind w:left="360" w:hanging="360"/>
      </w:pPr>
    </w:p>
    <w:p w14:paraId="15874258" w14:textId="77777777" w:rsidR="00E037D7" w:rsidRDefault="00E037D7" w:rsidP="00E037D7">
      <w:pPr>
        <w:pStyle w:val="ListBullet"/>
        <w:numPr>
          <w:ilvl w:val="0"/>
          <w:numId w:val="0"/>
        </w:numPr>
        <w:ind w:left="360" w:hanging="360"/>
      </w:pPr>
    </w:p>
    <w:p w14:paraId="37BF2D90" w14:textId="77777777" w:rsidR="00E037D7" w:rsidRDefault="00E037D7" w:rsidP="00E037D7">
      <w:pPr>
        <w:pStyle w:val="ListBullet"/>
        <w:numPr>
          <w:ilvl w:val="0"/>
          <w:numId w:val="0"/>
        </w:numPr>
        <w:ind w:left="360"/>
      </w:pPr>
    </w:p>
    <w:p w14:paraId="779685A1" w14:textId="6051A8A2" w:rsidR="004B6F5B" w:rsidRDefault="00000000">
      <w:pPr>
        <w:pStyle w:val="ListBullet"/>
      </w:pPr>
      <w:r>
        <w:t xml:space="preserve">Router18: show </w:t>
      </w:r>
      <w:proofErr w:type="spellStart"/>
      <w:r>
        <w:t>ip</w:t>
      </w:r>
      <w:proofErr w:type="spellEnd"/>
      <w:r>
        <w:t xml:space="preserve"> </w:t>
      </w:r>
      <w:proofErr w:type="gramStart"/>
      <w:r>
        <w:t>protocols ;</w:t>
      </w:r>
      <w:proofErr w:type="gramEnd"/>
      <w:r>
        <w:t xml:space="preserve"> show run | section router </w:t>
      </w:r>
      <w:proofErr w:type="gramStart"/>
      <w:r>
        <w:t>rip ;</w:t>
      </w:r>
      <w:proofErr w:type="gramEnd"/>
      <w:r>
        <w:t xml:space="preserve"> show run | section router </w:t>
      </w:r>
      <w:proofErr w:type="spellStart"/>
      <w:proofErr w:type="gramStart"/>
      <w:r>
        <w:t>ospf</w:t>
      </w:r>
      <w:proofErr w:type="spellEnd"/>
      <w:r>
        <w:t xml:space="preserve"> ;</w:t>
      </w:r>
      <w:proofErr w:type="gramEnd"/>
      <w:r>
        <w:t xml:space="preserve"> show access-lists</w:t>
      </w:r>
    </w:p>
    <w:p w14:paraId="3315185E" w14:textId="77777777" w:rsidR="00E037D7" w:rsidRDefault="00E037D7" w:rsidP="00E037D7">
      <w:pPr>
        <w:pStyle w:val="ListBullet"/>
        <w:numPr>
          <w:ilvl w:val="0"/>
          <w:numId w:val="0"/>
        </w:numPr>
      </w:pPr>
    </w:p>
    <w:p w14:paraId="06B54981" w14:textId="1577BA18" w:rsidR="00E037D7" w:rsidRDefault="00E037D7" w:rsidP="00E037D7">
      <w:pPr>
        <w:pStyle w:val="ListBullet"/>
        <w:numPr>
          <w:ilvl w:val="0"/>
          <w:numId w:val="0"/>
        </w:numPr>
        <w:ind w:left="360" w:hanging="360"/>
      </w:pPr>
      <w:r>
        <w:rPr>
          <w:noProof/>
        </w:rPr>
        <w:drawing>
          <wp:inline distT="0" distB="0" distL="0" distR="0" wp14:anchorId="65D182C6" wp14:editId="69B1B1DC">
            <wp:extent cx="2476329" cy="2106202"/>
            <wp:effectExtent l="0" t="0" r="635" b="2540"/>
            <wp:docPr id="131836589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65896" name="Picture 5" descr="A screenshot of a computer&#10;&#10;AI-generated content may be incorrect."/>
                    <pic:cNvPicPr/>
                  </pic:nvPicPr>
                  <pic:blipFill>
                    <a:blip r:embed="rId13"/>
                    <a:stretch>
                      <a:fillRect/>
                    </a:stretch>
                  </pic:blipFill>
                  <pic:spPr>
                    <a:xfrm>
                      <a:off x="0" y="0"/>
                      <a:ext cx="2518814" cy="2142337"/>
                    </a:xfrm>
                    <a:prstGeom prst="rect">
                      <a:avLst/>
                    </a:prstGeom>
                  </pic:spPr>
                </pic:pic>
              </a:graphicData>
            </a:graphic>
          </wp:inline>
        </w:drawing>
      </w:r>
      <w:r>
        <w:rPr>
          <w:noProof/>
        </w:rPr>
        <w:drawing>
          <wp:inline distT="0" distB="0" distL="0" distR="0" wp14:anchorId="2D2AE47D" wp14:editId="636C0EC3">
            <wp:extent cx="2748660" cy="2291137"/>
            <wp:effectExtent l="0" t="0" r="0" b="0"/>
            <wp:docPr id="189014661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6618" name="Picture 6" descr="A screenshot of a computer&#10;&#10;AI-generated content may be incorrect."/>
                    <pic:cNvPicPr/>
                  </pic:nvPicPr>
                  <pic:blipFill>
                    <a:blip r:embed="rId14"/>
                    <a:stretch>
                      <a:fillRect/>
                    </a:stretch>
                  </pic:blipFill>
                  <pic:spPr>
                    <a:xfrm>
                      <a:off x="0" y="0"/>
                      <a:ext cx="2781686" cy="2318665"/>
                    </a:xfrm>
                    <a:prstGeom prst="rect">
                      <a:avLst/>
                    </a:prstGeom>
                  </pic:spPr>
                </pic:pic>
              </a:graphicData>
            </a:graphic>
          </wp:inline>
        </w:drawing>
      </w:r>
    </w:p>
    <w:p w14:paraId="491C94CB" w14:textId="77777777" w:rsidR="00E037D7" w:rsidRDefault="00E037D7" w:rsidP="00E037D7">
      <w:pPr>
        <w:pStyle w:val="ListBullet"/>
        <w:numPr>
          <w:ilvl w:val="0"/>
          <w:numId w:val="0"/>
        </w:numPr>
        <w:ind w:left="360" w:hanging="360"/>
      </w:pPr>
    </w:p>
    <w:p w14:paraId="64915E35" w14:textId="77777777" w:rsidR="004B6F5B" w:rsidRDefault="00000000">
      <w:pPr>
        <w:pStyle w:val="ListBullet"/>
      </w:pPr>
      <w:r>
        <w:t xml:space="preserve">Router19: show run | section router </w:t>
      </w:r>
      <w:proofErr w:type="spellStart"/>
      <w:r>
        <w:t>ospf</w:t>
      </w:r>
      <w:proofErr w:type="spellEnd"/>
    </w:p>
    <w:p w14:paraId="0D5E7A4C" w14:textId="77777777" w:rsidR="00A35AE5" w:rsidRDefault="00A35AE5" w:rsidP="00A35AE5">
      <w:pPr>
        <w:pStyle w:val="ListBullet"/>
        <w:numPr>
          <w:ilvl w:val="0"/>
          <w:numId w:val="0"/>
        </w:numPr>
        <w:ind w:left="360"/>
      </w:pPr>
    </w:p>
    <w:p w14:paraId="171EADEC" w14:textId="2FE5F5C3" w:rsidR="00E037D7" w:rsidRDefault="00E037D7" w:rsidP="00A35AE5">
      <w:pPr>
        <w:pStyle w:val="ListBullet"/>
        <w:numPr>
          <w:ilvl w:val="0"/>
          <w:numId w:val="0"/>
        </w:numPr>
        <w:ind w:left="360"/>
      </w:pPr>
      <w:r>
        <w:rPr>
          <w:noProof/>
        </w:rPr>
        <w:lastRenderedPageBreak/>
        <w:drawing>
          <wp:inline distT="0" distB="0" distL="0" distR="0" wp14:anchorId="2411F8C8" wp14:editId="0A3238DB">
            <wp:extent cx="2054832" cy="1887110"/>
            <wp:effectExtent l="0" t="0" r="3175" b="5715"/>
            <wp:docPr id="12845705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7053" name="Picture 7" descr="A screenshot of a computer&#10;&#10;AI-generated content may be incorrect."/>
                    <pic:cNvPicPr/>
                  </pic:nvPicPr>
                  <pic:blipFill>
                    <a:blip r:embed="rId15"/>
                    <a:stretch>
                      <a:fillRect/>
                    </a:stretch>
                  </pic:blipFill>
                  <pic:spPr>
                    <a:xfrm>
                      <a:off x="0" y="0"/>
                      <a:ext cx="2103825" cy="1932104"/>
                    </a:xfrm>
                    <a:prstGeom prst="rect">
                      <a:avLst/>
                    </a:prstGeom>
                  </pic:spPr>
                </pic:pic>
              </a:graphicData>
            </a:graphic>
          </wp:inline>
        </w:drawing>
      </w:r>
    </w:p>
    <w:p w14:paraId="7E362768" w14:textId="77777777" w:rsidR="00E037D7" w:rsidRDefault="00E037D7" w:rsidP="00A35AE5">
      <w:pPr>
        <w:pStyle w:val="ListBullet"/>
        <w:numPr>
          <w:ilvl w:val="0"/>
          <w:numId w:val="0"/>
        </w:numPr>
        <w:ind w:left="360"/>
      </w:pPr>
    </w:p>
    <w:p w14:paraId="5DA964D0" w14:textId="77777777" w:rsidR="00E037D7" w:rsidRDefault="00E037D7" w:rsidP="00A35AE5">
      <w:pPr>
        <w:pStyle w:val="ListBullet"/>
        <w:numPr>
          <w:ilvl w:val="0"/>
          <w:numId w:val="0"/>
        </w:numPr>
        <w:ind w:left="360"/>
      </w:pPr>
    </w:p>
    <w:p w14:paraId="380791F4" w14:textId="77777777" w:rsidR="00E037D7" w:rsidRDefault="00E037D7" w:rsidP="00A35AE5">
      <w:pPr>
        <w:pStyle w:val="ListBullet"/>
        <w:numPr>
          <w:ilvl w:val="0"/>
          <w:numId w:val="0"/>
        </w:numPr>
        <w:ind w:left="360"/>
      </w:pPr>
    </w:p>
    <w:p w14:paraId="1237791A" w14:textId="77777777" w:rsidR="00E037D7" w:rsidRDefault="00E037D7" w:rsidP="00A35AE5">
      <w:pPr>
        <w:pStyle w:val="ListBullet"/>
        <w:numPr>
          <w:ilvl w:val="0"/>
          <w:numId w:val="0"/>
        </w:numPr>
        <w:ind w:left="360"/>
      </w:pPr>
    </w:p>
    <w:p w14:paraId="37D806AC" w14:textId="77777777" w:rsidR="004B6F5B" w:rsidRDefault="00000000">
      <w:r>
        <w:t>End of Report.</w:t>
      </w:r>
    </w:p>
    <w:sectPr w:rsidR="004B6F5B"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C8CC" w14:textId="77777777" w:rsidR="00AB593F" w:rsidRDefault="00AB593F">
      <w:pPr>
        <w:spacing w:after="0" w:line="240" w:lineRule="auto"/>
      </w:pPr>
      <w:r>
        <w:separator/>
      </w:r>
    </w:p>
  </w:endnote>
  <w:endnote w:type="continuationSeparator" w:id="0">
    <w:p w14:paraId="1699A387" w14:textId="77777777" w:rsidR="00AB593F" w:rsidRDefault="00AB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88A4" w14:textId="77777777" w:rsidR="004B6F5B" w:rsidRDefault="00000000">
    <w:pPr>
      <w:pStyle w:val="Footer"/>
      <w:jc w:val="center"/>
    </w:pPr>
    <w:r>
      <w:t xml:space="preserve">Page </w:t>
    </w:r>
    <w:r>
      <w:fldChar w:fldCharType="begin"/>
    </w:r>
    <w:r>
      <w:instrText>PAGE</w:instrText>
    </w:r>
    <w:r>
      <w:fldChar w:fldCharType="separate"/>
    </w:r>
    <w:r w:rsidR="00A35A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0DA9" w14:textId="77777777" w:rsidR="00AB593F" w:rsidRDefault="00AB593F">
      <w:pPr>
        <w:spacing w:after="0" w:line="240" w:lineRule="auto"/>
      </w:pPr>
      <w:r>
        <w:separator/>
      </w:r>
    </w:p>
  </w:footnote>
  <w:footnote w:type="continuationSeparator" w:id="0">
    <w:p w14:paraId="4BD4D05E" w14:textId="77777777" w:rsidR="00AB593F" w:rsidRDefault="00AB5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383065">
    <w:abstractNumId w:val="8"/>
  </w:num>
  <w:num w:numId="2" w16cid:durableId="1544512829">
    <w:abstractNumId w:val="6"/>
  </w:num>
  <w:num w:numId="3" w16cid:durableId="803621927">
    <w:abstractNumId w:val="5"/>
  </w:num>
  <w:num w:numId="4" w16cid:durableId="1924336272">
    <w:abstractNumId w:val="4"/>
  </w:num>
  <w:num w:numId="5" w16cid:durableId="807479613">
    <w:abstractNumId w:val="7"/>
  </w:num>
  <w:num w:numId="6" w16cid:durableId="1302731059">
    <w:abstractNumId w:val="3"/>
  </w:num>
  <w:num w:numId="7" w16cid:durableId="806095544">
    <w:abstractNumId w:val="2"/>
  </w:num>
  <w:num w:numId="8" w16cid:durableId="1732651768">
    <w:abstractNumId w:val="1"/>
  </w:num>
  <w:num w:numId="9" w16cid:durableId="13048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F5B"/>
    <w:rsid w:val="009A5A9D"/>
    <w:rsid w:val="00A35AE5"/>
    <w:rsid w:val="00AA1D8D"/>
    <w:rsid w:val="00AB593F"/>
    <w:rsid w:val="00B47730"/>
    <w:rsid w:val="00CB0664"/>
    <w:rsid w:val="00E03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22F8A"/>
  <w14:defaultImageDpi w14:val="300"/>
  <w15:docId w15:val="{7634E0D8-ED8D-A043-AF9D-14094DDA8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Kizto Odinamkpa 1</cp:lastModifiedBy>
  <cp:revision>2</cp:revision>
  <dcterms:created xsi:type="dcterms:W3CDTF">2025-12-15T03:49:00Z</dcterms:created>
  <dcterms:modified xsi:type="dcterms:W3CDTF">2025-12-15T03:49:00Z</dcterms:modified>
  <cp:category/>
</cp:coreProperties>
</file>